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0D1B2A"/>
          <w:sz w:val="48"/>
        </w:rPr>
        <w:t>AI YOGA POSTURE CORRECTION SYSTEM</w:t>
      </w:r>
    </w:p>
    <w:p>
      <w:pPr>
        <w:jc w:val="center"/>
      </w:pPr>
      <w:r>
        <w:rPr>
          <w:rFonts w:ascii="Calibri" w:hAnsi="Calibri"/>
          <w:b w:val="0"/>
          <w:i/>
          <w:color w:val="00B496"/>
          <w:sz w:val="32"/>
        </w:rPr>
        <w:t>Complete Project Study Guide</w:t>
      </w:r>
    </w:p>
    <w:p/>
    <w:p>
      <w:pPr>
        <w:jc w:val="center"/>
      </w:pPr>
      <w:r>
        <w:rPr>
          <w:rFonts w:ascii="Calibri" w:hAnsi="Calibri"/>
          <w:b w:val="0"/>
          <w:i w:val="0"/>
          <w:color w:val="55657A"/>
          <w:sz w:val="24"/>
        </w:rPr>
        <w:t>Everything you need to navigate, present, explain, and demonstrate this system</w:t>
      </w:r>
    </w:p>
    <w:p/>
    <w:p>
      <w:pPr>
        <w:jc w:val="center"/>
      </w:pPr>
      <w:r>
        <w:rPr>
          <w:rFonts w:ascii="Calibri" w:hAnsi="Calibri"/>
          <w:b w:val="0"/>
          <w:i w:val="0"/>
          <w:color w:val="55657A"/>
          <w:sz w:val="22"/>
        </w:rPr>
        <w:t>3M Internship Project  ·  2025</w:t>
      </w:r>
    </w:p>
    <w:p>
      <w:r>
        <w:br w:type="page"/>
      </w:r>
    </w:p>
    <w:p>
      <w:pPr>
        <w:spacing w:before="360" w:after="80"/>
        <w:pBdr>
          <w:left w:val="single" w:sz="24" w:space="8" w:color="00B496"/>
        </w:pBdr>
      </w:pPr>
      <w:r>
        <w:rPr>
          <w:rFonts w:ascii="Calibri" w:hAnsi="Calibri"/>
          <w:b/>
          <w:i w:val="0"/>
          <w:color w:val="0D1B2A"/>
          <w:sz w:val="32"/>
        </w:rPr>
        <w:t>CONTENTS</w:t>
      </w:r>
    </w:p>
    <w:p>
      <w:pPr>
        <w:spacing w:after="60"/>
      </w:pPr>
      <w:r>
        <w:rPr>
          <w:rFonts w:ascii="Calibri" w:hAnsi="Calibri"/>
          <w:b/>
          <w:i w:val="0"/>
          <w:color w:val="00B496"/>
          <w:sz w:val="22"/>
        </w:rPr>
        <w:t xml:space="preserve">1.  </w:t>
      </w:r>
      <w:r>
        <w:rPr>
          <w:rFonts w:ascii="Calibri" w:hAnsi="Calibri"/>
          <w:b w:val="0"/>
          <w:i w:val="0"/>
          <w:color w:val="1A1A1A"/>
          <w:sz w:val="22"/>
        </w:rPr>
        <w:t>What This Project Does — The One-Paragraph Answer</w:t>
      </w:r>
    </w:p>
    <w:p>
      <w:pPr>
        <w:spacing w:after="60"/>
      </w:pPr>
      <w:r>
        <w:rPr>
          <w:rFonts w:ascii="Calibri" w:hAnsi="Calibri"/>
          <w:b/>
          <w:i w:val="0"/>
          <w:color w:val="00B496"/>
          <w:sz w:val="22"/>
        </w:rPr>
        <w:t xml:space="preserve">2.  </w:t>
      </w:r>
      <w:r>
        <w:rPr>
          <w:rFonts w:ascii="Calibri" w:hAnsi="Calibri"/>
          <w:b w:val="0"/>
          <w:i w:val="0"/>
          <w:color w:val="1A1A1A"/>
          <w:sz w:val="22"/>
        </w:rPr>
        <w:t>How to Run It Right Now</w:t>
      </w:r>
    </w:p>
    <w:p>
      <w:pPr>
        <w:spacing w:after="60"/>
      </w:pPr>
      <w:r>
        <w:rPr>
          <w:rFonts w:ascii="Calibri" w:hAnsi="Calibri"/>
          <w:b/>
          <w:i w:val="0"/>
          <w:color w:val="00B496"/>
          <w:sz w:val="22"/>
        </w:rPr>
        <w:t xml:space="preserve">3.  </w:t>
      </w:r>
      <w:r>
        <w:rPr>
          <w:rFonts w:ascii="Calibri" w:hAnsi="Calibri"/>
          <w:b w:val="0"/>
          <w:i w:val="0"/>
          <w:color w:val="1A1A1A"/>
          <w:sz w:val="22"/>
        </w:rPr>
        <w:t>Complete File Map — Every File Explained</w:t>
      </w:r>
    </w:p>
    <w:p>
      <w:pPr>
        <w:spacing w:after="60"/>
      </w:pPr>
      <w:r>
        <w:rPr>
          <w:rFonts w:ascii="Calibri" w:hAnsi="Calibri"/>
          <w:b/>
          <w:i w:val="0"/>
          <w:color w:val="00B496"/>
          <w:sz w:val="22"/>
        </w:rPr>
        <w:t xml:space="preserve">4.  </w:t>
      </w:r>
      <w:r>
        <w:rPr>
          <w:rFonts w:ascii="Calibri" w:hAnsi="Calibri"/>
          <w:b w:val="0"/>
          <w:i w:val="0"/>
          <w:color w:val="1A1A1A"/>
          <w:sz w:val="22"/>
        </w:rPr>
        <w:t>The Data Question — Do You Need Datasets?</w:t>
      </w:r>
    </w:p>
    <w:p>
      <w:pPr>
        <w:spacing w:after="60"/>
      </w:pPr>
      <w:r>
        <w:rPr>
          <w:rFonts w:ascii="Calibri" w:hAnsi="Calibri"/>
          <w:b/>
          <w:i w:val="0"/>
          <w:color w:val="00B496"/>
          <w:sz w:val="22"/>
        </w:rPr>
        <w:t xml:space="preserve">5.  </w:t>
      </w:r>
      <w:r>
        <w:rPr>
          <w:rFonts w:ascii="Calibri" w:hAnsi="Calibri"/>
          <w:b w:val="0"/>
          <w:i w:val="0"/>
          <w:color w:val="1A1A1A"/>
          <w:sz w:val="22"/>
        </w:rPr>
        <w:t>How the ML Model Was Trained</w:t>
      </w:r>
    </w:p>
    <w:p>
      <w:pPr>
        <w:spacing w:after="60"/>
      </w:pPr>
      <w:r>
        <w:rPr>
          <w:rFonts w:ascii="Calibri" w:hAnsi="Calibri"/>
          <w:b/>
          <w:i w:val="0"/>
          <w:color w:val="00B496"/>
          <w:sz w:val="22"/>
        </w:rPr>
        <w:t xml:space="preserve">6.  </w:t>
      </w:r>
      <w:r>
        <w:rPr>
          <w:rFonts w:ascii="Calibri" w:hAnsi="Calibri"/>
          <w:b w:val="0"/>
          <w:i w:val="0"/>
          <w:color w:val="1A1A1A"/>
          <w:sz w:val="22"/>
        </w:rPr>
        <w:t>The 75% Threshold — Research &amp; Citations</w:t>
      </w:r>
    </w:p>
    <w:p>
      <w:pPr>
        <w:spacing w:after="60"/>
      </w:pPr>
      <w:r>
        <w:rPr>
          <w:rFonts w:ascii="Calibri" w:hAnsi="Calibri"/>
          <w:b/>
          <w:i w:val="0"/>
          <w:color w:val="00B496"/>
          <w:sz w:val="22"/>
        </w:rPr>
        <w:t xml:space="preserve">7.  </w:t>
      </w:r>
      <w:r>
        <w:rPr>
          <w:rFonts w:ascii="Calibri" w:hAnsi="Calibri"/>
          <w:b w:val="0"/>
          <w:i w:val="0"/>
          <w:color w:val="1A1A1A"/>
          <w:sz w:val="22"/>
        </w:rPr>
        <w:t>The Similarity Score Formula — Deep Dive</w:t>
      </w:r>
    </w:p>
    <w:p>
      <w:pPr>
        <w:spacing w:after="60"/>
      </w:pPr>
      <w:r>
        <w:rPr>
          <w:rFonts w:ascii="Calibri" w:hAnsi="Calibri"/>
          <w:b/>
          <w:i w:val="0"/>
          <w:color w:val="00B496"/>
          <w:sz w:val="22"/>
        </w:rPr>
        <w:t xml:space="preserve">8.  </w:t>
      </w:r>
      <w:r>
        <w:rPr>
          <w:rFonts w:ascii="Calibri" w:hAnsi="Calibri"/>
          <w:b w:val="0"/>
          <w:i w:val="0"/>
          <w:color w:val="1A1A1A"/>
          <w:sz w:val="22"/>
        </w:rPr>
        <w:t>The Voice Model — edge-tts &amp; JennyNeural</w:t>
      </w:r>
    </w:p>
    <w:p>
      <w:pPr>
        <w:spacing w:after="60"/>
      </w:pPr>
      <w:r>
        <w:rPr>
          <w:rFonts w:ascii="Calibri" w:hAnsi="Calibri"/>
          <w:b/>
          <w:i w:val="0"/>
          <w:color w:val="00B496"/>
          <w:sz w:val="22"/>
        </w:rPr>
        <w:t xml:space="preserve">9.  </w:t>
      </w:r>
      <w:r>
        <w:rPr>
          <w:rFonts w:ascii="Calibri" w:hAnsi="Calibri"/>
          <w:b w:val="0"/>
          <w:i w:val="0"/>
          <w:color w:val="1A1A1A"/>
          <w:sz w:val="22"/>
        </w:rPr>
        <w:t>MediaPipe — How Pose Detection Works</w:t>
      </w:r>
    </w:p>
    <w:p>
      <w:pPr>
        <w:spacing w:after="60"/>
      </w:pPr>
      <w:r>
        <w:rPr>
          <w:rFonts w:ascii="Calibri" w:hAnsi="Calibri"/>
          <w:b/>
          <w:i w:val="0"/>
          <w:color w:val="00B496"/>
          <w:sz w:val="22"/>
        </w:rPr>
        <w:t xml:space="preserve">10.  </w:t>
      </w:r>
      <w:r>
        <w:rPr>
          <w:rFonts w:ascii="Calibri" w:hAnsi="Calibri"/>
          <w:b w:val="0"/>
          <w:i w:val="0"/>
          <w:color w:val="1A1A1A"/>
          <w:sz w:val="22"/>
        </w:rPr>
        <w:t>The State Machine — TRACKING / FROZEN / CATCHING UP</w:t>
      </w:r>
    </w:p>
    <w:p>
      <w:pPr>
        <w:spacing w:after="60"/>
      </w:pPr>
      <w:r>
        <w:rPr>
          <w:rFonts w:ascii="Calibri" w:hAnsi="Calibri"/>
          <w:b/>
          <w:i w:val="0"/>
          <w:color w:val="00B496"/>
          <w:sz w:val="22"/>
        </w:rPr>
        <w:t xml:space="preserve">11.  </w:t>
      </w:r>
      <w:r>
        <w:rPr>
          <w:rFonts w:ascii="Calibri" w:hAnsi="Calibri"/>
          <w:b w:val="0"/>
          <w:i w:val="0"/>
          <w:color w:val="1A1A1A"/>
          <w:sz w:val="22"/>
        </w:rPr>
        <w:t>The Body Stencil — How the Overlay Works</w:t>
      </w:r>
    </w:p>
    <w:p>
      <w:pPr>
        <w:spacing w:after="60"/>
      </w:pPr>
      <w:r>
        <w:rPr>
          <w:rFonts w:ascii="Calibri" w:hAnsi="Calibri"/>
          <w:b/>
          <w:i w:val="0"/>
          <w:color w:val="00B496"/>
          <w:sz w:val="22"/>
        </w:rPr>
        <w:t xml:space="preserve">12.  </w:t>
      </w:r>
      <w:r>
        <w:rPr>
          <w:rFonts w:ascii="Calibri" w:hAnsi="Calibri"/>
          <w:b w:val="0"/>
          <w:i w:val="0"/>
          <w:color w:val="1A1A1A"/>
          <w:sz w:val="22"/>
        </w:rPr>
        <w:t>Natural Voice Coaching — How Feedback is Built</w:t>
      </w:r>
    </w:p>
    <w:p>
      <w:pPr>
        <w:spacing w:after="60"/>
      </w:pPr>
      <w:r>
        <w:rPr>
          <w:rFonts w:ascii="Calibri" w:hAnsi="Calibri"/>
          <w:b/>
          <w:i w:val="0"/>
          <w:color w:val="00B496"/>
          <w:sz w:val="22"/>
        </w:rPr>
        <w:t xml:space="preserve">13.  </w:t>
      </w:r>
      <w:r>
        <w:rPr>
          <w:rFonts w:ascii="Calibri" w:hAnsi="Calibri"/>
          <w:b w:val="0"/>
          <w:i w:val="0"/>
          <w:color w:val="1A1A1A"/>
          <w:sz w:val="22"/>
        </w:rPr>
        <w:t>How to Demo &amp; Present This Project</w:t>
      </w:r>
    </w:p>
    <w:p>
      <w:pPr>
        <w:spacing w:after="60"/>
      </w:pPr>
      <w:r>
        <w:rPr>
          <w:rFonts w:ascii="Calibri" w:hAnsi="Calibri"/>
          <w:b/>
          <w:i w:val="0"/>
          <w:color w:val="00B496"/>
          <w:sz w:val="22"/>
        </w:rPr>
        <w:t xml:space="preserve">14.  </w:t>
      </w:r>
      <w:r>
        <w:rPr>
          <w:rFonts w:ascii="Calibri" w:hAnsi="Calibri"/>
          <w:b w:val="0"/>
          <w:i w:val="0"/>
          <w:color w:val="1A1A1A"/>
          <w:sz w:val="22"/>
        </w:rPr>
        <w:t>How to Make Changes</w:t>
      </w:r>
    </w:p>
    <w:p>
      <w:pPr>
        <w:spacing w:after="60"/>
      </w:pPr>
      <w:r>
        <w:rPr>
          <w:rFonts w:ascii="Calibri" w:hAnsi="Calibri"/>
          <w:b/>
          <w:i w:val="0"/>
          <w:color w:val="00B496"/>
          <w:sz w:val="22"/>
        </w:rPr>
        <w:t xml:space="preserve">15.  </w:t>
      </w:r>
      <w:r>
        <w:rPr>
          <w:rFonts w:ascii="Calibri" w:hAnsi="Calibri"/>
          <w:b w:val="0"/>
          <w:i w:val="0"/>
          <w:color w:val="1A1A1A"/>
          <w:sz w:val="22"/>
        </w:rPr>
        <w:t>Likely Questions You Will Be Asked</w:t>
      </w:r>
    </w:p>
    <w:p>
      <w:pPr>
        <w:spacing w:after="60"/>
      </w:pPr>
      <w:r>
        <w:rPr>
          <w:rFonts w:ascii="Calibri" w:hAnsi="Calibri"/>
          <w:b/>
          <w:i w:val="0"/>
          <w:color w:val="00B496"/>
          <w:sz w:val="22"/>
        </w:rPr>
        <w:t xml:space="preserve">16.  </w:t>
      </w:r>
      <w:r>
        <w:rPr>
          <w:rFonts w:ascii="Calibri" w:hAnsi="Calibri"/>
          <w:b w:val="0"/>
          <w:i w:val="0"/>
          <w:color w:val="1A1A1A"/>
          <w:sz w:val="22"/>
        </w:rPr>
        <w:t>Glossary of Key Terms</w:t>
      </w:r>
    </w:p>
    <w:p>
      <w:r>
        <w:br w:type="page"/>
      </w:r>
    </w:p>
    <w:p>
      <w:pPr>
        <w:spacing w:before="360" w:after="80"/>
        <w:pBdr>
          <w:left w:val="single" w:sz="24" w:space="8" w:color="00B496"/>
        </w:pBdr>
      </w:pPr>
      <w:r>
        <w:rPr>
          <w:rFonts w:ascii="Calibri" w:hAnsi="Calibri"/>
          <w:b/>
          <w:i w:val="0"/>
          <w:color w:val="0D1B2A"/>
          <w:sz w:val="32"/>
        </w:rPr>
        <w:t>1. WHAT THIS PROJECT DOES — THE ONE-PARAGRAPH ANSWER</w:t>
      </w:r>
    </w:p>
    <w:tbl>
      <w:tblPr>
        <w:tblW w:type="auto" w:w="0"/>
        <w:jc w:val="left"/>
        <w:tblLook w:firstColumn="1" w:firstRow="1" w:lastColumn="0" w:lastRow="0" w:noHBand="0" w:noVBand="1" w:val="04A0"/>
      </w:tblPr>
      <w:tblGrid>
        <w:gridCol w:w="9360"/>
      </w:tblGrid>
      <w:tr>
        <w:tc>
          <w:tcPr>
            <w:tcW w:type="dxa" w:w="9360"/>
            <w:shd w:val="clear" w:color="auto" w:fill="E8F8EE"/>
            <w:tcBorders>
              <w:top w:val="none"/>
              <w:bottom w:val="none"/>
              <w:right w:val="none"/>
              <w:left w:val="single" w:sz="18" w:space="0" w:color="00B496"/>
            </w:tcBorders>
          </w:tcPr>
          <w:p>
            <w:pPr>
              <w:ind w:left="144"/>
            </w:pPr>
            <w:r>
              <w:rPr>
                <w:rFonts w:ascii="Calibri" w:hAnsi="Calibri"/>
                <w:b/>
                <w:i w:val="0"/>
                <w:color w:val="00B496"/>
                <w:sz w:val="20"/>
              </w:rPr>
              <w:t>The One-Sentence Pitch</w:t>
              <w:br/>
            </w:r>
          </w:p>
          <w:p>
            <w:pPr>
              <w:ind w:left="144"/>
            </w:pPr>
            <w:r>
              <w:rPr>
                <w:rFonts w:ascii="Calibri" w:hAnsi="Calibri"/>
                <w:b w:val="0"/>
                <w:i w:val="0"/>
                <w:color w:val="1A1A1A"/>
                <w:sz w:val="21"/>
              </w:rPr>
              <w:t>This is a real-time AI yoga coaching system. You open a yoga video on your screen and stand in front of your laptop webcam. The system watches both you and the instructor simultaneously, compares your joint angles to the instructor's using MediaPipe pose estimation, calculates a match percentage, and gives you spoken corrections through your speakers — completely hands-free. A debug window shows your webcam with the instructor's body drawn on top of yours as a colour-coded stencil so you can see exactly what to adjust. No gym equipment, no special camera, no wearables. Just a laptop.</w:t>
            </w:r>
          </w:p>
        </w:tc>
      </w:tr>
    </w:tbl>
    <w:p/>
    <w:p>
      <w:pPr>
        <w:spacing w:before="240" w:after="60"/>
      </w:pPr>
      <w:r>
        <w:rPr>
          <w:rFonts w:ascii="Calibri" w:hAnsi="Calibri"/>
          <w:b/>
          <w:i w:val="0"/>
          <w:color w:val="00B496"/>
          <w:sz w:val="26"/>
        </w:rPr>
        <w:t>What Makes It Different From Other Yoga Apps</w:t>
      </w:r>
    </w:p>
    <w:p>
      <w:pPr>
        <w:pStyle w:val="ListBullet"/>
        <w:spacing w:after="60"/>
        <w:ind w:left="360"/>
      </w:pPr>
      <w:r>
        <w:rPr>
          <w:rFonts w:ascii="Calibri" w:hAnsi="Calibri"/>
          <w:b w:val="0"/>
          <w:i w:val="0"/>
          <w:color w:val="1A1A1A"/>
          <w:sz w:val="22"/>
        </w:rPr>
        <w:t>Most yoga apps just show you a video. This one watches you back.</w:t>
      </w:r>
    </w:p>
    <w:p>
      <w:pPr>
        <w:pStyle w:val="ListBullet"/>
        <w:spacing w:after="60"/>
        <w:ind w:left="360"/>
      </w:pPr>
      <w:r>
        <w:rPr>
          <w:rFonts w:ascii="Calibri" w:hAnsi="Calibri"/>
          <w:b w:val="0"/>
          <w:i w:val="0"/>
          <w:color w:val="1A1A1A"/>
          <w:sz w:val="22"/>
        </w:rPr>
        <w:t>The feedback is specific: not just 'fix your knee' but 'Warrior Two lives in the legs — sink deeper into that left knee, directly over your ankle.'</w:t>
      </w:r>
    </w:p>
    <w:p>
      <w:pPr>
        <w:pStyle w:val="ListBullet"/>
        <w:spacing w:after="60"/>
        <w:ind w:left="360"/>
      </w:pPr>
      <w:r>
        <w:rPr>
          <w:rFonts w:ascii="Calibri" w:hAnsi="Calibri"/>
          <w:b w:val="0"/>
          <w:i w:val="0"/>
          <w:color w:val="1A1A1A"/>
          <w:sz w:val="22"/>
        </w:rPr>
        <w:t>It works with ANY yoga video — YouTube, Netflix, a downloaded file — not a locked library.</w:t>
      </w:r>
    </w:p>
    <w:p>
      <w:pPr>
        <w:pStyle w:val="ListBullet"/>
        <w:spacing w:after="60"/>
        <w:ind w:left="360"/>
      </w:pPr>
      <w:r>
        <w:rPr>
          <w:rFonts w:ascii="Calibri" w:hAnsi="Calibri"/>
          <w:b w:val="0"/>
          <w:i w:val="0"/>
          <w:color w:val="1A1A1A"/>
          <w:sz w:val="22"/>
        </w:rPr>
        <w:t>It runs silently in the background with no UI to click. Voice-only interaction.</w:t>
      </w:r>
    </w:p>
    <w:p>
      <w:pPr>
        <w:pStyle w:val="ListBullet"/>
        <w:spacing w:after="60"/>
        <w:ind w:left="360"/>
      </w:pPr>
      <w:r>
        <w:rPr>
          <w:rFonts w:ascii="Calibri" w:hAnsi="Calibri"/>
          <w:b w:val="0"/>
          <w:i w:val="0"/>
          <w:color w:val="1A1A1A"/>
          <w:sz w:val="22"/>
        </w:rPr>
        <w:t>You trained your own ML model on it. That is not something most interns do.</w:t>
      </w:r>
    </w:p>
    <w:p>
      <w:r>
        <w:br w:type="page"/>
      </w:r>
    </w:p>
    <w:p>
      <w:pPr>
        <w:spacing w:before="360" w:after="80"/>
        <w:pBdr>
          <w:left w:val="single" w:sz="24" w:space="8" w:color="00B496"/>
        </w:pBdr>
      </w:pPr>
      <w:r>
        <w:rPr>
          <w:rFonts w:ascii="Calibri" w:hAnsi="Calibri"/>
          <w:b/>
          <w:i w:val="0"/>
          <w:color w:val="0D1B2A"/>
          <w:sz w:val="32"/>
        </w:rPr>
        <w:t>2. HOW TO RUN IT RIGHT NOW</w:t>
      </w:r>
    </w:p>
    <w:p>
      <w:pPr>
        <w:spacing w:before="240" w:after="60"/>
      </w:pPr>
      <w:r>
        <w:rPr>
          <w:rFonts w:ascii="Calibri" w:hAnsi="Calibri"/>
          <w:b/>
          <w:i w:val="0"/>
          <w:color w:val="00B496"/>
          <w:sz w:val="26"/>
        </w:rPr>
        <w:t>Setup (one time only)</w:t>
      </w:r>
    </w:p>
    <w:p>
      <w:pPr>
        <w:spacing w:after="40"/>
        <w:ind w:left="360" w:right="360"/>
        <w:shd w:val="clear" w:color="auto" w:fill="F0F4F8"/>
      </w:pPr>
      <w:r>
        <w:rPr>
          <w:rFonts w:ascii="Consolas" w:hAnsi="Consolas"/>
          <w:b w:val="0"/>
          <w:i w:val="0"/>
          <w:color w:val="1A4A6A"/>
          <w:sz w:val="19"/>
        </w:rPr>
        <w:t>cd C:\Users\ASUS\Documents\Internship\3M\c</w:t>
      </w:r>
    </w:p>
    <w:p>
      <w:pPr>
        <w:spacing w:after="40"/>
        <w:ind w:left="360" w:right="360"/>
        <w:shd w:val="clear" w:color="auto" w:fill="F0F4F8"/>
      </w:pPr>
      <w:r>
        <w:rPr>
          <w:rFonts w:ascii="Consolas" w:hAnsi="Consolas"/>
          <w:b w:val="0"/>
          <w:i w:val="0"/>
          <w:color w:val="1A4A6A"/>
          <w:sz w:val="19"/>
        </w:rPr>
        <w:t>pip install -r requirements.txt</w:t>
      </w:r>
    </w:p>
    <w:p>
      <w:pPr>
        <w:spacing w:after="40"/>
        <w:ind w:left="360" w:right="360"/>
        <w:shd w:val="clear" w:color="auto" w:fill="F0F4F8"/>
      </w:pPr>
      <w:r>
        <w:rPr>
          <w:rFonts w:ascii="Consolas" w:hAnsi="Consolas"/>
          <w:b w:val="0"/>
          <w:i w:val="0"/>
          <w:color w:val="1A4A6A"/>
          <w:sz w:val="19"/>
        </w:rPr>
        <w:t>pip install pywin32</w:t>
      </w:r>
    </w:p>
    <w:p>
      <w:pPr>
        <w:spacing w:before="240" w:after="60"/>
      </w:pPr>
      <w:r>
        <w:rPr>
          <w:rFonts w:ascii="Calibri" w:hAnsi="Calibri"/>
          <w:b/>
          <w:i w:val="0"/>
          <w:color w:val="00B496"/>
          <w:sz w:val="26"/>
        </w:rPr>
        <w:t>Run the System</w:t>
      </w:r>
    </w:p>
    <w:p>
      <w:pPr>
        <w:spacing w:after="40"/>
        <w:ind w:left="360" w:right="360"/>
        <w:shd w:val="clear" w:color="auto" w:fill="F0F4F8"/>
      </w:pPr>
      <w:r>
        <w:rPr>
          <w:rFonts w:ascii="Consolas" w:hAnsi="Consolas"/>
          <w:b w:val="0"/>
          <w:i w:val="0"/>
          <w:color w:val="1A4A6A"/>
          <w:sz w:val="19"/>
        </w:rPr>
        <w:t>python main.py</w:t>
      </w:r>
    </w:p>
    <w:p>
      <w:pPr>
        <w:spacing w:after="80"/>
      </w:pPr>
      <w:r>
        <w:rPr>
          <w:rFonts w:ascii="Calibri" w:hAnsi="Calibri"/>
          <w:b w:val="0"/>
          <w:i w:val="0"/>
          <w:color w:val="1A1A1A"/>
          <w:sz w:val="22"/>
        </w:rPr>
        <w:t>That is all you need. Open a yoga video first, then run the command. The system auto-detects your webcam (index 0) and your screen (monitor 1).</w:t>
      </w:r>
    </w:p>
    <w:p>
      <w:pPr>
        <w:spacing w:before="240" w:after="60"/>
      </w:pPr>
      <w:r>
        <w:rPr>
          <w:rFonts w:ascii="Calibri" w:hAnsi="Calibri"/>
          <w:b/>
          <w:i w:val="0"/>
          <w:color w:val="00B496"/>
          <w:sz w:val="26"/>
        </w:rPr>
        <w:t>All Command-Line Options</w:t>
      </w:r>
    </w:p>
    <w:tbl>
      <w:tblPr>
        <w:tblStyle w:val="TableGrid"/>
        <w:tblW w:type="auto" w:w="0"/>
        <w:jc w:val="left"/>
        <w:tblLook w:firstColumn="1" w:firstRow="1" w:lastColumn="0" w:lastRow="0" w:noHBand="0" w:noVBand="1" w:val="04A0"/>
      </w:tblPr>
      <w:tblGrid>
        <w:gridCol w:w="4680"/>
        <w:gridCol w:w="4680"/>
      </w:tblGrid>
      <w:tr>
        <w:tc>
          <w:tcPr>
            <w:tcW w:type="dxa" w:w="4032"/>
            <w:shd w:val="clear" w:color="auto" w:fill="1B3A5C"/>
          </w:tcPr>
          <w:p>
            <w:r>
              <w:rPr>
                <w:rFonts w:ascii="Calibri" w:hAnsi="Calibri"/>
                <w:b/>
                <w:i w:val="0"/>
                <w:color w:val="FFFFFF"/>
                <w:sz w:val="20"/>
              </w:rPr>
              <w:t>Command</w:t>
            </w:r>
          </w:p>
        </w:tc>
        <w:tc>
          <w:tcPr>
            <w:tcW w:type="dxa" w:w="5472"/>
            <w:shd w:val="clear" w:color="auto" w:fill="1B3A5C"/>
          </w:tcPr>
          <w:p>
            <w:r>
              <w:rPr>
                <w:rFonts w:ascii="Calibri" w:hAnsi="Calibri"/>
                <w:b/>
                <w:i w:val="0"/>
                <w:color w:val="FFFFFF"/>
                <w:sz w:val="20"/>
              </w:rPr>
              <w:t>Effect</w:t>
            </w:r>
          </w:p>
        </w:tc>
      </w:tr>
      <w:tr>
        <w:tc>
          <w:tcPr>
            <w:tcW w:type="dxa" w:w="4680"/>
          </w:tcPr>
          <w:p>
            <w:r>
              <w:rPr>
                <w:rFonts w:ascii="Calibri" w:hAnsi="Calibri"/>
                <w:b/>
                <w:i w:val="0"/>
                <w:color w:val="0D1B2A"/>
                <w:sz w:val="20"/>
              </w:rPr>
              <w:t>python main.py</w:t>
            </w:r>
          </w:p>
        </w:tc>
        <w:tc>
          <w:tcPr>
            <w:tcW w:type="dxa" w:w="4680"/>
          </w:tcPr>
          <w:p>
            <w:r>
              <w:rPr>
                <w:rFonts w:ascii="Calibri" w:hAnsi="Calibri"/>
                <w:b w:val="0"/>
                <w:i w:val="0"/>
                <w:color w:val="1A1A1A"/>
                <w:sz w:val="20"/>
              </w:rPr>
              <w:t>Default: debug window on, voice on</w:t>
            </w:r>
          </w:p>
        </w:tc>
      </w:tr>
      <w:tr>
        <w:tc>
          <w:tcPr>
            <w:tcW w:type="dxa" w:w="4680"/>
          </w:tcPr>
          <w:p>
            <w:r>
              <w:rPr>
                <w:rFonts w:ascii="Calibri" w:hAnsi="Calibri"/>
                <w:b/>
                <w:i w:val="0"/>
                <w:color w:val="0D1B2A"/>
                <w:sz w:val="20"/>
              </w:rPr>
              <w:t>python main.py --no-debug</w:t>
            </w:r>
          </w:p>
        </w:tc>
        <w:tc>
          <w:tcPr>
            <w:tcW w:type="dxa" w:w="4680"/>
          </w:tcPr>
          <w:p>
            <w:r>
              <w:rPr>
                <w:rFonts w:ascii="Calibri" w:hAnsi="Calibri"/>
                <w:b w:val="0"/>
                <w:i w:val="0"/>
                <w:color w:val="1A1A1A"/>
                <w:sz w:val="20"/>
              </w:rPr>
              <w:t>Headless mode — no window, audio only</w:t>
            </w:r>
          </w:p>
        </w:tc>
      </w:tr>
      <w:tr>
        <w:tc>
          <w:tcPr>
            <w:tcW w:type="dxa" w:w="4680"/>
          </w:tcPr>
          <w:p>
            <w:r>
              <w:rPr>
                <w:rFonts w:ascii="Calibri" w:hAnsi="Calibri"/>
                <w:b/>
                <w:i w:val="0"/>
                <w:color w:val="0D1B2A"/>
                <w:sz w:val="20"/>
              </w:rPr>
              <w:t>python main.py --monitor 2</w:t>
            </w:r>
          </w:p>
        </w:tc>
        <w:tc>
          <w:tcPr>
            <w:tcW w:type="dxa" w:w="4680"/>
          </w:tcPr>
          <w:p>
            <w:r>
              <w:rPr>
                <w:rFonts w:ascii="Calibri" w:hAnsi="Calibri"/>
                <w:b w:val="0"/>
                <w:i w:val="0"/>
                <w:color w:val="1A1A1A"/>
                <w:sz w:val="20"/>
              </w:rPr>
              <w:t>Capture second monitor instead of first</w:t>
            </w:r>
          </w:p>
        </w:tc>
      </w:tr>
      <w:tr>
        <w:tc>
          <w:tcPr>
            <w:tcW w:type="dxa" w:w="4680"/>
          </w:tcPr>
          <w:p>
            <w:r>
              <w:rPr>
                <w:rFonts w:ascii="Calibri" w:hAnsi="Calibri"/>
                <w:b/>
                <w:i w:val="0"/>
                <w:color w:val="0D1B2A"/>
                <w:sz w:val="20"/>
              </w:rPr>
              <w:t>python main.py --webcam 1</w:t>
            </w:r>
          </w:p>
        </w:tc>
        <w:tc>
          <w:tcPr>
            <w:tcW w:type="dxa" w:w="4680"/>
          </w:tcPr>
          <w:p>
            <w:r>
              <w:rPr>
                <w:rFonts w:ascii="Calibri" w:hAnsi="Calibri"/>
                <w:b w:val="0"/>
                <w:i w:val="0"/>
                <w:color w:val="1A1A1A"/>
                <w:sz w:val="20"/>
              </w:rPr>
              <w:t>Use a different webcam (default is 0)</w:t>
            </w:r>
          </w:p>
        </w:tc>
      </w:tr>
      <w:tr>
        <w:tc>
          <w:tcPr>
            <w:tcW w:type="dxa" w:w="4680"/>
          </w:tcPr>
          <w:p>
            <w:r>
              <w:rPr>
                <w:rFonts w:ascii="Calibri" w:hAnsi="Calibri"/>
                <w:b/>
                <w:i w:val="0"/>
                <w:color w:val="0D1B2A"/>
                <w:sz w:val="20"/>
              </w:rPr>
              <w:t>python main.py --tolerance 25</w:t>
            </w:r>
          </w:p>
        </w:tc>
        <w:tc>
          <w:tcPr>
            <w:tcW w:type="dxa" w:w="4680"/>
          </w:tcPr>
          <w:p>
            <w:r>
              <w:rPr>
                <w:rFonts w:ascii="Calibri" w:hAnsi="Calibri"/>
                <w:b w:val="0"/>
                <w:i w:val="0"/>
                <w:color w:val="1A1A1A"/>
                <w:sz w:val="20"/>
              </w:rPr>
              <w:t>Widen angle tolerance to 25 degrees (easier)</w:t>
            </w:r>
          </w:p>
        </w:tc>
      </w:tr>
      <w:tr>
        <w:tc>
          <w:tcPr>
            <w:tcW w:type="dxa" w:w="4680"/>
          </w:tcPr>
          <w:p>
            <w:r>
              <w:rPr>
                <w:rFonts w:ascii="Calibri" w:hAnsi="Calibri"/>
                <w:b/>
                <w:i w:val="0"/>
                <w:color w:val="0D1B2A"/>
                <w:sz w:val="20"/>
              </w:rPr>
              <w:t>python main.py --threshold 70</w:t>
            </w:r>
          </w:p>
        </w:tc>
        <w:tc>
          <w:tcPr>
            <w:tcW w:type="dxa" w:w="4680"/>
          </w:tcPr>
          <w:p>
            <w:r>
              <w:rPr>
                <w:rFonts w:ascii="Calibri" w:hAnsi="Calibri"/>
                <w:b w:val="0"/>
                <w:i w:val="0"/>
                <w:color w:val="1A1A1A"/>
                <w:sz w:val="20"/>
              </w:rPr>
              <w:t>Lower match threshold to 70% (more lenient)</w:t>
            </w:r>
          </w:p>
        </w:tc>
      </w:tr>
      <w:tr>
        <w:tc>
          <w:tcPr>
            <w:tcW w:type="dxa" w:w="4680"/>
          </w:tcPr>
          <w:p>
            <w:r>
              <w:rPr>
                <w:rFonts w:ascii="Calibri" w:hAnsi="Calibri"/>
                <w:b/>
                <w:i w:val="0"/>
                <w:color w:val="0D1B2A"/>
                <w:sz w:val="20"/>
              </w:rPr>
              <w:t>python main.py --cooldown 4</w:t>
            </w:r>
          </w:p>
        </w:tc>
        <w:tc>
          <w:tcPr>
            <w:tcW w:type="dxa" w:w="4680"/>
          </w:tcPr>
          <w:p>
            <w:r>
              <w:rPr>
                <w:rFonts w:ascii="Calibri" w:hAnsi="Calibri"/>
                <w:b w:val="0"/>
                <w:i w:val="0"/>
                <w:color w:val="1A1A1A"/>
                <w:sz w:val="20"/>
              </w:rPr>
              <w:t>Give feedback every 4 seconds (more frequent)</w:t>
            </w:r>
          </w:p>
        </w:tc>
      </w:tr>
      <w:tr>
        <w:tc>
          <w:tcPr>
            <w:tcW w:type="dxa" w:w="4680"/>
          </w:tcPr>
          <w:p>
            <w:r>
              <w:rPr>
                <w:rFonts w:ascii="Calibri" w:hAnsi="Calibri"/>
                <w:b/>
                <w:i w:val="0"/>
                <w:color w:val="0D1B2A"/>
                <w:sz w:val="20"/>
              </w:rPr>
              <w:t>python main.py --debug</w:t>
            </w:r>
          </w:p>
        </w:tc>
        <w:tc>
          <w:tcPr>
            <w:tcW w:type="dxa" w:w="4680"/>
          </w:tcPr>
          <w:p>
            <w:r>
              <w:rPr>
                <w:rFonts w:ascii="Calibri" w:hAnsi="Calibri"/>
                <w:b w:val="0"/>
                <w:i w:val="0"/>
                <w:color w:val="1A1A1A"/>
                <w:sz w:val="20"/>
              </w:rPr>
              <w:t>Verbose terminal logging for debugging</w:t>
            </w:r>
          </w:p>
        </w:tc>
      </w:tr>
    </w:tbl>
    <w:p/>
    <w:p>
      <w:pPr>
        <w:spacing w:before="240" w:after="60"/>
      </w:pPr>
      <w:r>
        <w:rPr>
          <w:rFonts w:ascii="Calibri" w:hAnsi="Calibri"/>
          <w:b/>
          <w:i w:val="0"/>
          <w:color w:val="00B496"/>
          <w:sz w:val="26"/>
        </w:rPr>
        <w:t>Keyboard Controls (while running)</w:t>
      </w:r>
    </w:p>
    <w:tbl>
      <w:tblPr>
        <w:tblStyle w:val="TableGrid"/>
        <w:tblW w:type="auto" w:w="0"/>
        <w:jc w:val="left"/>
        <w:tblLook w:firstColumn="1" w:firstRow="1" w:lastColumn="0" w:lastRow="0" w:noHBand="0" w:noVBand="1" w:val="04A0"/>
      </w:tblPr>
      <w:tblGrid>
        <w:gridCol w:w="4680"/>
        <w:gridCol w:w="4680"/>
      </w:tblGrid>
      <w:tr>
        <w:tc>
          <w:tcPr>
            <w:tcW w:type="dxa" w:w="1152"/>
            <w:shd w:val="clear" w:color="auto" w:fill="1B3A5C"/>
          </w:tcPr>
          <w:p>
            <w:r>
              <w:rPr>
                <w:rFonts w:ascii="Calibri" w:hAnsi="Calibri"/>
                <w:b/>
                <w:i w:val="0"/>
                <w:color w:val="FFFFFF"/>
                <w:sz w:val="20"/>
              </w:rPr>
              <w:t>Key</w:t>
            </w:r>
          </w:p>
        </w:tc>
        <w:tc>
          <w:tcPr>
            <w:tcW w:type="dxa" w:w="7920"/>
            <w:shd w:val="clear" w:color="auto" w:fill="1B3A5C"/>
          </w:tcPr>
          <w:p>
            <w:r>
              <w:rPr>
                <w:rFonts w:ascii="Calibri" w:hAnsi="Calibri"/>
                <w:b/>
                <w:i w:val="0"/>
                <w:color w:val="FFFFFF"/>
                <w:sz w:val="20"/>
              </w:rPr>
              <w:t>Action</w:t>
            </w:r>
          </w:p>
        </w:tc>
      </w:tr>
      <w:tr>
        <w:tc>
          <w:tcPr>
            <w:tcW w:type="dxa" w:w="4680"/>
          </w:tcPr>
          <w:p>
            <w:r>
              <w:rPr>
                <w:rFonts w:ascii="Calibri" w:hAnsi="Calibri"/>
                <w:b/>
                <w:i w:val="0"/>
                <w:color w:val="0D1B2A"/>
                <w:sz w:val="20"/>
              </w:rPr>
              <w:t>Q</w:t>
            </w:r>
          </w:p>
        </w:tc>
        <w:tc>
          <w:tcPr>
            <w:tcW w:type="dxa" w:w="4680"/>
          </w:tcPr>
          <w:p>
            <w:r>
              <w:rPr>
                <w:rFonts w:ascii="Calibri" w:hAnsi="Calibri"/>
                <w:b w:val="0"/>
                <w:i w:val="0"/>
                <w:color w:val="1A1A1A"/>
                <w:sz w:val="20"/>
              </w:rPr>
              <w:t>Quit the session</w:t>
            </w:r>
          </w:p>
        </w:tc>
      </w:tr>
      <w:tr>
        <w:tc>
          <w:tcPr>
            <w:tcW w:type="dxa" w:w="4680"/>
          </w:tcPr>
          <w:p>
            <w:r>
              <w:rPr>
                <w:rFonts w:ascii="Calibri" w:hAnsi="Calibri"/>
                <w:b/>
                <w:i w:val="0"/>
                <w:color w:val="0D1B2A"/>
                <w:sz w:val="20"/>
              </w:rPr>
              <w:t>S</w:t>
            </w:r>
          </w:p>
        </w:tc>
        <w:tc>
          <w:tcPr>
            <w:tcW w:type="dxa" w:w="4680"/>
          </w:tcPr>
          <w:p>
            <w:r>
              <w:rPr>
                <w:rFonts w:ascii="Calibri" w:hAnsi="Calibri"/>
                <w:b w:val="0"/>
                <w:i w:val="0"/>
                <w:color w:val="1A1A1A"/>
                <w:sz w:val="20"/>
              </w:rPr>
              <w:t>Speak the current similarity score aloud</w:t>
            </w:r>
          </w:p>
        </w:tc>
      </w:tr>
      <w:tr>
        <w:tc>
          <w:tcPr>
            <w:tcW w:type="dxa" w:w="4680"/>
          </w:tcPr>
          <w:p>
            <w:r>
              <w:rPr>
                <w:rFonts w:ascii="Calibri" w:hAnsi="Calibri"/>
                <w:b/>
                <w:i w:val="0"/>
                <w:color w:val="0D1B2A"/>
                <w:sz w:val="20"/>
              </w:rPr>
              <w:t>N</w:t>
            </w:r>
          </w:p>
        </w:tc>
        <w:tc>
          <w:tcPr>
            <w:tcW w:type="dxa" w:w="4680"/>
          </w:tcPr>
          <w:p>
            <w:r>
              <w:rPr>
                <w:rFonts w:ascii="Calibri" w:hAnsi="Calibri"/>
                <w:b w:val="0"/>
                <w:i w:val="0"/>
                <w:color w:val="1A1A1A"/>
                <w:sz w:val="20"/>
              </w:rPr>
              <w:t>Jump to the next guidance step</w:t>
            </w:r>
          </w:p>
        </w:tc>
      </w:tr>
      <w:tr>
        <w:tc>
          <w:tcPr>
            <w:tcW w:type="dxa" w:w="4680"/>
          </w:tcPr>
          <w:p>
            <w:r>
              <w:rPr>
                <w:rFonts w:ascii="Calibri" w:hAnsi="Calibri"/>
                <w:b/>
                <w:i w:val="0"/>
                <w:color w:val="0D1B2A"/>
                <w:sz w:val="20"/>
              </w:rPr>
              <w:t>P</w:t>
            </w:r>
          </w:p>
        </w:tc>
        <w:tc>
          <w:tcPr>
            <w:tcW w:type="dxa" w:w="4680"/>
          </w:tcPr>
          <w:p>
            <w:r>
              <w:rPr>
                <w:rFonts w:ascii="Calibri" w:hAnsi="Calibri"/>
                <w:b w:val="0"/>
                <w:i w:val="0"/>
                <w:color w:val="1A1A1A"/>
                <w:sz w:val="20"/>
              </w:rPr>
              <w:t>Pause all audio feedback</w:t>
            </w:r>
          </w:p>
        </w:tc>
      </w:tr>
      <w:tr>
        <w:tc>
          <w:tcPr>
            <w:tcW w:type="dxa" w:w="4680"/>
          </w:tcPr>
          <w:p>
            <w:r>
              <w:rPr>
                <w:rFonts w:ascii="Calibri" w:hAnsi="Calibri"/>
                <w:b/>
                <w:i w:val="0"/>
                <w:color w:val="0D1B2A"/>
                <w:sz w:val="20"/>
              </w:rPr>
              <w:t>R</w:t>
            </w:r>
          </w:p>
        </w:tc>
        <w:tc>
          <w:tcPr>
            <w:tcW w:type="dxa" w:w="4680"/>
          </w:tcPr>
          <w:p>
            <w:r>
              <w:rPr>
                <w:rFonts w:ascii="Calibri" w:hAnsi="Calibri"/>
                <w:b w:val="0"/>
                <w:i w:val="0"/>
                <w:color w:val="1A1A1A"/>
                <w:sz w:val="20"/>
              </w:rPr>
              <w:t>Repeat the last spoken message</w:t>
            </w:r>
          </w:p>
        </w:tc>
      </w:tr>
    </w:tbl>
    <w:p/>
    <w:p>
      <w:pPr>
        <w:spacing w:before="240" w:after="60"/>
      </w:pPr>
      <w:r>
        <w:rPr>
          <w:rFonts w:ascii="Calibri" w:hAnsi="Calibri"/>
          <w:b/>
          <w:i w:val="0"/>
          <w:color w:val="00B496"/>
          <w:sz w:val="26"/>
        </w:rPr>
        <w:t>Voice Commands (if pyaudio installed)</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B3A5C"/>
          </w:tcPr>
          <w:p>
            <w:r>
              <w:rPr>
                <w:rFonts w:ascii="Calibri" w:hAnsi="Calibri"/>
                <w:b/>
                <w:i w:val="0"/>
                <w:color w:val="FFFFFF"/>
                <w:sz w:val="20"/>
              </w:rPr>
              <w:t>Say</w:t>
            </w:r>
          </w:p>
        </w:tc>
        <w:tc>
          <w:tcPr>
            <w:tcW w:type="dxa" w:w="6912"/>
            <w:shd w:val="clear" w:color="auto" w:fill="1B3A5C"/>
          </w:tcPr>
          <w:p>
            <w:r>
              <w:rPr>
                <w:rFonts w:ascii="Calibri" w:hAnsi="Calibri"/>
                <w:b/>
                <w:i w:val="0"/>
                <w:color w:val="FFFFFF"/>
                <w:sz w:val="20"/>
              </w:rPr>
              <w:t>Action</w:t>
            </w:r>
          </w:p>
        </w:tc>
      </w:tr>
      <w:tr>
        <w:tc>
          <w:tcPr>
            <w:tcW w:type="dxa" w:w="4680"/>
          </w:tcPr>
          <w:p>
            <w:r>
              <w:rPr>
                <w:rFonts w:ascii="Calibri" w:hAnsi="Calibri"/>
                <w:b/>
                <w:i w:val="0"/>
                <w:color w:val="0D1B2A"/>
                <w:sz w:val="20"/>
              </w:rPr>
              <w:t>"score"</w:t>
            </w:r>
          </w:p>
        </w:tc>
        <w:tc>
          <w:tcPr>
            <w:tcW w:type="dxa" w:w="4680"/>
          </w:tcPr>
          <w:p>
            <w:r>
              <w:rPr>
                <w:rFonts w:ascii="Calibri" w:hAnsi="Calibri"/>
                <w:b w:val="0"/>
                <w:i w:val="0"/>
                <w:color w:val="1A1A1A"/>
                <w:sz w:val="20"/>
              </w:rPr>
              <w:t>Speak your current score</w:t>
            </w:r>
          </w:p>
        </w:tc>
      </w:tr>
      <w:tr>
        <w:tc>
          <w:tcPr>
            <w:tcW w:type="dxa" w:w="4680"/>
          </w:tcPr>
          <w:p>
            <w:r>
              <w:rPr>
                <w:rFonts w:ascii="Calibri" w:hAnsi="Calibri"/>
                <w:b/>
                <w:i w:val="0"/>
                <w:color w:val="0D1B2A"/>
                <w:sz w:val="20"/>
              </w:rPr>
              <w:t>"what pose"</w:t>
            </w:r>
          </w:p>
        </w:tc>
        <w:tc>
          <w:tcPr>
            <w:tcW w:type="dxa" w:w="4680"/>
          </w:tcPr>
          <w:p>
            <w:r>
              <w:rPr>
                <w:rFonts w:ascii="Calibri" w:hAnsi="Calibri"/>
                <w:b w:val="0"/>
                <w:i w:val="0"/>
                <w:color w:val="1A1A1A"/>
                <w:sz w:val="20"/>
              </w:rPr>
              <w:t>Name the instructor's current pose</w:t>
            </w:r>
          </w:p>
        </w:tc>
      </w:tr>
      <w:tr>
        <w:tc>
          <w:tcPr>
            <w:tcW w:type="dxa" w:w="4680"/>
          </w:tcPr>
          <w:p>
            <w:r>
              <w:rPr>
                <w:rFonts w:ascii="Calibri" w:hAnsi="Calibri"/>
                <w:b/>
                <w:i w:val="0"/>
                <w:color w:val="0D1B2A"/>
                <w:sz w:val="20"/>
              </w:rPr>
              <w:t>"next step"</w:t>
            </w:r>
          </w:p>
        </w:tc>
        <w:tc>
          <w:tcPr>
            <w:tcW w:type="dxa" w:w="4680"/>
          </w:tcPr>
          <w:p>
            <w:r>
              <w:rPr>
                <w:rFonts w:ascii="Calibri" w:hAnsi="Calibri"/>
                <w:b w:val="0"/>
                <w:i w:val="0"/>
                <w:color w:val="1A1A1A"/>
                <w:sz w:val="20"/>
              </w:rPr>
              <w:t>Jump to next guidance step</w:t>
            </w:r>
          </w:p>
        </w:tc>
      </w:tr>
      <w:tr>
        <w:tc>
          <w:tcPr>
            <w:tcW w:type="dxa" w:w="4680"/>
          </w:tcPr>
          <w:p>
            <w:r>
              <w:rPr>
                <w:rFonts w:ascii="Calibri" w:hAnsi="Calibri"/>
                <w:b/>
                <w:i w:val="0"/>
                <w:color w:val="0D1B2A"/>
                <w:sz w:val="20"/>
              </w:rPr>
              <w:t>"pause"</w:t>
            </w:r>
          </w:p>
        </w:tc>
        <w:tc>
          <w:tcPr>
            <w:tcW w:type="dxa" w:w="4680"/>
          </w:tcPr>
          <w:p>
            <w:r>
              <w:rPr>
                <w:rFonts w:ascii="Calibri" w:hAnsi="Calibri"/>
                <w:b w:val="0"/>
                <w:i w:val="0"/>
                <w:color w:val="1A1A1A"/>
                <w:sz w:val="20"/>
              </w:rPr>
              <w:t>Pause all audio</w:t>
            </w:r>
          </w:p>
        </w:tc>
      </w:tr>
      <w:tr>
        <w:tc>
          <w:tcPr>
            <w:tcW w:type="dxa" w:w="4680"/>
          </w:tcPr>
          <w:p>
            <w:r>
              <w:rPr>
                <w:rFonts w:ascii="Calibri" w:hAnsi="Calibri"/>
                <w:b/>
                <w:i w:val="0"/>
                <w:color w:val="0D1B2A"/>
                <w:sz w:val="20"/>
              </w:rPr>
              <w:t>"resume"</w:t>
            </w:r>
          </w:p>
        </w:tc>
        <w:tc>
          <w:tcPr>
            <w:tcW w:type="dxa" w:w="4680"/>
          </w:tcPr>
          <w:p>
            <w:r>
              <w:rPr>
                <w:rFonts w:ascii="Calibri" w:hAnsi="Calibri"/>
                <w:b w:val="0"/>
                <w:i w:val="0"/>
                <w:color w:val="1A1A1A"/>
                <w:sz w:val="20"/>
              </w:rPr>
              <w:t>Resume audio</w:t>
            </w:r>
          </w:p>
        </w:tc>
      </w:tr>
    </w:tbl>
    <w:p/>
    <w:tbl>
      <w:tblPr>
        <w:tblW w:type="auto" w:w="0"/>
        <w:jc w:val="left"/>
        <w:tblLook w:firstColumn="1" w:firstRow="1" w:lastColumn="0" w:lastRow="0" w:noHBand="0" w:noVBand="1" w:val="04A0"/>
      </w:tblPr>
      <w:tblGrid>
        <w:gridCol w:w="9360"/>
      </w:tblGrid>
      <w:tr>
        <w:tc>
          <w:tcPr>
            <w:tcW w:type="dxa" w:w="9360"/>
            <w:shd w:val="clear" w:color="auto" w:fill="FFF8E1"/>
            <w:tcBorders>
              <w:top w:val="none"/>
              <w:bottom w:val="none"/>
              <w:right w:val="none"/>
              <w:left w:val="single" w:sz="18" w:space="0" w:color="CC8C00"/>
            </w:tcBorders>
          </w:tcPr>
          <w:p>
            <w:pPr>
              <w:ind w:left="144"/>
            </w:pPr>
            <w:r>
              <w:rPr>
                <w:rFonts w:ascii="Calibri" w:hAnsi="Calibri"/>
                <w:b/>
                <w:i w:val="0"/>
                <w:color w:val="CC8C00"/>
                <w:sz w:val="20"/>
              </w:rPr>
              <w:t>NOTE</w:t>
              <w:br/>
            </w:r>
          </w:p>
          <w:p>
            <w:pPr>
              <w:ind w:left="144"/>
            </w:pPr>
            <w:r>
              <w:rPr>
                <w:rFonts w:ascii="Calibri" w:hAnsi="Calibri"/>
                <w:b w:val="0"/>
                <w:i w:val="0"/>
                <w:color w:val="1A1A1A"/>
                <w:sz w:val="21"/>
              </w:rPr>
              <w:t>Say 'hey yoga' first as the wake word, then say the command. Voice commands require: pip install SpeechRecognition pyaudio</w:t>
            </w:r>
          </w:p>
        </w:tc>
      </w:tr>
    </w:tbl>
    <w:p/>
    <w:p>
      <w:pPr>
        <w:spacing w:before="240" w:after="60"/>
      </w:pPr>
      <w:r>
        <w:rPr>
          <w:rFonts w:ascii="Calibri" w:hAnsi="Calibri"/>
          <w:b/>
          <w:i w:val="0"/>
          <w:color w:val="00B496"/>
          <w:sz w:val="26"/>
        </w:rPr>
        <w:t>Retrain the ML Model</w:t>
      </w:r>
    </w:p>
    <w:p>
      <w:pPr>
        <w:spacing w:after="40"/>
        <w:ind w:left="360" w:right="360"/>
        <w:shd w:val="clear" w:color="auto" w:fill="F0F4F8"/>
      </w:pPr>
      <w:r>
        <w:rPr>
          <w:rFonts w:ascii="Consolas" w:hAnsi="Consolas"/>
          <w:b w:val="0"/>
          <w:i w:val="0"/>
          <w:color w:val="1A4A6A"/>
          <w:sz w:val="19"/>
        </w:rPr>
        <w:t>python train_model.py                    # trains on synthetic data</w:t>
      </w:r>
    </w:p>
    <w:p>
      <w:pPr>
        <w:spacing w:after="40"/>
        <w:ind w:left="360" w:right="360"/>
        <w:shd w:val="clear" w:color="auto" w:fill="F0F4F8"/>
      </w:pPr>
      <w:r>
        <w:rPr>
          <w:rFonts w:ascii="Consolas" w:hAnsi="Consolas"/>
          <w:b w:val="0"/>
          <w:i w:val="0"/>
          <w:color w:val="1A4A6A"/>
          <w:sz w:val="19"/>
        </w:rPr>
        <w:t>python train_model.py --record warrior_ii  # record your own poses live</w:t>
      </w:r>
    </w:p>
    <w:p>
      <w:pPr>
        <w:spacing w:after="40"/>
        <w:ind w:left="360" w:right="360"/>
        <w:shd w:val="clear" w:color="auto" w:fill="F0F4F8"/>
      </w:pPr>
      <w:r>
        <w:rPr>
          <w:rFonts w:ascii="Consolas" w:hAnsi="Consolas"/>
          <w:b w:val="0"/>
          <w:i w:val="0"/>
          <w:color w:val="1A4A6A"/>
          <w:sz w:val="19"/>
        </w:rPr>
        <w:t>python train_model.py --eval               # check accuracy of saved model</w:t>
      </w:r>
    </w:p>
    <w:p>
      <w:r>
        <w:br w:type="page"/>
      </w:r>
    </w:p>
    <w:p>
      <w:pPr>
        <w:spacing w:before="360" w:after="80"/>
        <w:pBdr>
          <w:left w:val="single" w:sz="24" w:space="8" w:color="00B496"/>
        </w:pBdr>
      </w:pPr>
      <w:r>
        <w:rPr>
          <w:rFonts w:ascii="Calibri" w:hAnsi="Calibri"/>
          <w:b/>
          <w:i w:val="0"/>
          <w:color w:val="0D1B2A"/>
          <w:sz w:val="32"/>
        </w:rPr>
        <w:t>3. COMPLETE FILE MAP — EVERY FILE EXPLAINED</w:t>
      </w:r>
    </w:p>
    <w:p>
      <w:pPr>
        <w:spacing w:after="80"/>
      </w:pPr>
      <w:r>
        <w:rPr>
          <w:rFonts w:ascii="Calibri" w:hAnsi="Calibri"/>
          <w:b w:val="0"/>
          <w:i w:val="0"/>
          <w:color w:val="1A1A1A"/>
          <w:sz w:val="22"/>
        </w:rPr>
        <w:t>Your project folder is at:  C:\Users\ASUS\Documents\Internship\3M\c\</w:t>
      </w:r>
    </w:p>
    <w:p>
      <w:pPr>
        <w:spacing w:after="80"/>
      </w:pPr>
      <w:r>
        <w:rPr>
          <w:rFonts w:ascii="Calibri" w:hAnsi="Calibri"/>
          <w:b w:val="0"/>
          <w:i w:val="0"/>
          <w:color w:val="1A1A1A"/>
          <w:sz w:val="22"/>
        </w:rPr>
        <w:t>Every file and what it does:</w:t>
      </w:r>
    </w:p>
    <w:p>
      <w:pPr>
        <w:spacing w:before="120" w:after="20"/>
      </w:pPr>
      <w:r>
        <w:rPr>
          <w:rFonts w:ascii="Consolas" w:hAnsi="Consolas"/>
          <w:b/>
          <w:i w:val="0"/>
          <w:color w:val="00B496"/>
          <w:sz w:val="22"/>
        </w:rPr>
        <w:t>main.py</w:t>
      </w:r>
      <w:r>
        <w:rPr>
          <w:rFonts w:ascii="Calibri" w:hAnsi="Calibri"/>
          <w:b w:val="0"/>
          <w:i w:val="0"/>
          <w:color w:val="55657A"/>
          <w:sz w:val="20"/>
        </w:rPr>
        <w:t xml:space="preserve">  (54 lines)  —  </w:t>
      </w:r>
      <w:r>
        <w:rPr>
          <w:rFonts w:ascii="Calibri" w:hAnsi="Calibri"/>
          <w:b/>
          <w:i w:val="0"/>
          <w:color w:val="0D1B2A"/>
          <w:sz w:val="20"/>
        </w:rPr>
        <w:t>ENTRY POINT</w:t>
      </w:r>
    </w:p>
    <w:p>
      <w:pPr>
        <w:spacing w:after="80"/>
        <w:ind w:left="360"/>
      </w:pPr>
      <w:r>
        <w:rPr>
          <w:rFonts w:ascii="Calibri" w:hAnsi="Calibri"/>
          <w:b w:val="0"/>
          <w:i w:val="0"/>
          <w:color w:val="1A1A1A"/>
          <w:sz w:val="20"/>
        </w:rPr>
        <w:t>The only file you run. Parses CLI arguments, sets up logging, imports and starts YogaCorrector from orchestrator.py. Nothing smart lives here — it is just the front door.</w:t>
      </w:r>
    </w:p>
    <w:p>
      <w:pPr>
        <w:spacing w:before="120" w:after="20"/>
      </w:pPr>
      <w:r>
        <w:rPr>
          <w:rFonts w:ascii="Consolas" w:hAnsi="Consolas"/>
          <w:b/>
          <w:i w:val="0"/>
          <w:color w:val="00B496"/>
          <w:sz w:val="22"/>
        </w:rPr>
        <w:t>config.py</w:t>
      </w:r>
      <w:r>
        <w:rPr>
          <w:rFonts w:ascii="Calibri" w:hAnsi="Calibri"/>
          <w:b w:val="0"/>
          <w:i w:val="0"/>
          <w:color w:val="55657A"/>
          <w:sz w:val="20"/>
        </w:rPr>
        <w:t xml:space="preserve">  (123 lines)  —  </w:t>
      </w:r>
      <w:r>
        <w:rPr>
          <w:rFonts w:ascii="Calibri" w:hAnsi="Calibri"/>
          <w:b/>
          <w:i w:val="0"/>
          <w:color w:val="0D1B2A"/>
          <w:sz w:val="20"/>
        </w:rPr>
        <w:t>CENTRAL CONFIG</w:t>
      </w:r>
    </w:p>
    <w:p>
      <w:pPr>
        <w:spacing w:after="80"/>
        <w:ind w:left="360"/>
      </w:pPr>
      <w:r>
        <w:rPr>
          <w:rFonts w:ascii="Calibri" w:hAnsi="Calibri"/>
          <w:b w:val="0"/>
          <w:i w:val="0"/>
          <w:color w:val="1A1A1A"/>
          <w:sz w:val="20"/>
        </w:rPr>
        <w:t>One file that controls every tunable constant: thresholds, FPS, voice settings, joint weights, camera parameters. If you want to change any number in the system, this is where to look first. Never hardcode values in other files.</w:t>
      </w:r>
    </w:p>
    <w:p>
      <w:pPr>
        <w:spacing w:before="120" w:after="20"/>
      </w:pPr>
      <w:r>
        <w:rPr>
          <w:rFonts w:ascii="Consolas" w:hAnsi="Consolas"/>
          <w:b/>
          <w:i w:val="0"/>
          <w:color w:val="00B496"/>
          <w:sz w:val="22"/>
        </w:rPr>
        <w:t>orchestrator.py</w:t>
      </w:r>
      <w:r>
        <w:rPr>
          <w:rFonts w:ascii="Calibri" w:hAnsi="Calibri"/>
          <w:b w:val="0"/>
          <w:i w:val="0"/>
          <w:color w:val="55657A"/>
          <w:sz w:val="20"/>
        </w:rPr>
        <w:t xml:space="preserve">  (558 lines)  —  </w:t>
      </w:r>
      <w:r>
        <w:rPr>
          <w:rFonts w:ascii="Calibri" w:hAnsi="Calibri"/>
          <w:b/>
          <w:i w:val="0"/>
          <w:color w:val="0D1B2A"/>
          <w:sz w:val="20"/>
        </w:rPr>
        <w:t>BRAIN / MAIN LOOP</w:t>
      </w:r>
    </w:p>
    <w:p>
      <w:pPr>
        <w:spacing w:after="80"/>
        <w:ind w:left="360"/>
      </w:pPr>
      <w:r>
        <w:rPr>
          <w:rFonts w:ascii="Calibri" w:hAnsi="Calibri"/>
          <w:b w:val="0"/>
          <w:i w:val="0"/>
          <w:color w:val="1A1A1A"/>
          <w:sz w:val="20"/>
        </w:rPr>
        <w:t>The most important file after config. YogaCorrector class holds the entire processing pipeline. Its _cycle() method runs 5 times per second: capture frames → estimate poses → classify → score → compare → give feedback. All modules are wired together here.</w:t>
      </w:r>
    </w:p>
    <w:p>
      <w:pPr>
        <w:spacing w:before="120" w:after="20"/>
      </w:pPr>
      <w:r>
        <w:rPr>
          <w:rFonts w:ascii="Consolas" w:hAnsi="Consolas"/>
          <w:b/>
          <w:i w:val="0"/>
          <w:color w:val="00B496"/>
          <w:sz w:val="22"/>
        </w:rPr>
        <w:t>pose_estimator.py</w:t>
      </w:r>
      <w:r>
        <w:rPr>
          <w:rFonts w:ascii="Calibri" w:hAnsi="Calibri"/>
          <w:b w:val="0"/>
          <w:i w:val="0"/>
          <w:color w:val="55657A"/>
          <w:sz w:val="20"/>
        </w:rPr>
        <w:t xml:space="preserve">  (110 lines)  —  </w:t>
      </w:r>
      <w:r>
        <w:rPr>
          <w:rFonts w:ascii="Calibri" w:hAnsi="Calibri"/>
          <w:b/>
          <w:i w:val="0"/>
          <w:color w:val="0D1B2A"/>
          <w:sz w:val="20"/>
        </w:rPr>
        <w:t>MEDIAPIPE WRAPPER</w:t>
      </w:r>
    </w:p>
    <w:p>
      <w:pPr>
        <w:spacing w:after="80"/>
        <w:ind w:left="360"/>
      </w:pPr>
      <w:r>
        <w:rPr>
          <w:rFonts w:ascii="Calibri" w:hAnsi="Calibri"/>
          <w:b w:val="0"/>
          <w:i w:val="0"/>
          <w:color w:val="1A1A1A"/>
          <w:sz w:val="20"/>
        </w:rPr>
        <w:t>Thin wrapper around MediaPipe Pose. Input: OpenCV frame (BGR). Output: PoseResult dataclass containing a dict of landmark names to Landmark objects (x, y, z, visibility). Both webcam and screen frames are processed by this same class.</w:t>
      </w:r>
    </w:p>
    <w:p>
      <w:pPr>
        <w:spacing w:before="120" w:after="20"/>
      </w:pPr>
      <w:r>
        <w:rPr>
          <w:rFonts w:ascii="Consolas" w:hAnsi="Consolas"/>
          <w:b/>
          <w:i w:val="0"/>
          <w:color w:val="00B496"/>
          <w:sz w:val="22"/>
        </w:rPr>
        <w:t>angle_calculator.py</w:t>
      </w:r>
      <w:r>
        <w:rPr>
          <w:rFonts w:ascii="Calibri" w:hAnsi="Calibri"/>
          <w:b w:val="0"/>
          <w:i w:val="0"/>
          <w:color w:val="55657A"/>
          <w:sz w:val="20"/>
        </w:rPr>
        <w:t xml:space="preserve">  (133 lines)  —  </w:t>
      </w:r>
      <w:r>
        <w:rPr>
          <w:rFonts w:ascii="Calibri" w:hAnsi="Calibri"/>
          <w:b/>
          <w:i w:val="0"/>
          <w:color w:val="0D1B2A"/>
          <w:sz w:val="20"/>
        </w:rPr>
        <w:t>JOINT ANGLE MATH</w:t>
      </w:r>
    </w:p>
    <w:p>
      <w:pPr>
        <w:spacing w:after="80"/>
        <w:ind w:left="360"/>
      </w:pPr>
      <w:r>
        <w:rPr>
          <w:rFonts w:ascii="Calibri" w:hAnsi="Calibri"/>
          <w:b w:val="0"/>
          <w:i w:val="0"/>
          <w:color w:val="1A1A1A"/>
          <w:sz w:val="20"/>
        </w:rPr>
        <w:t>compute_joint_angles() takes a PoseResult and returns a dict like {'left_knee': 92.4, 'right_knee': 175.1, ...}. Uses the cosine rule (dot product of two vectors). compare_angles() diffs user vs reference angles, returns a comparison dict used by the feedback builder.</w:t>
      </w:r>
    </w:p>
    <w:p>
      <w:pPr>
        <w:spacing w:before="120" w:after="20"/>
      </w:pPr>
      <w:r>
        <w:rPr>
          <w:rFonts w:ascii="Consolas" w:hAnsi="Consolas"/>
          <w:b/>
          <w:i w:val="0"/>
          <w:color w:val="00B496"/>
          <w:sz w:val="22"/>
        </w:rPr>
        <w:t>similarity_scorer.py</w:t>
      </w:r>
      <w:r>
        <w:rPr>
          <w:rFonts w:ascii="Calibri" w:hAnsi="Calibri"/>
          <w:b w:val="0"/>
          <w:i w:val="0"/>
          <w:color w:val="55657A"/>
          <w:sz w:val="20"/>
        </w:rPr>
        <w:t xml:space="preserve">  (78 lines)  —  </w:t>
      </w:r>
      <w:r>
        <w:rPr>
          <w:rFonts w:ascii="Calibri" w:hAnsi="Calibri"/>
          <w:b/>
          <w:i w:val="0"/>
          <w:color w:val="0D1B2A"/>
          <w:sz w:val="20"/>
        </w:rPr>
        <w:t>MATCH PERCENTAGE</w:t>
      </w:r>
    </w:p>
    <w:p>
      <w:pPr>
        <w:spacing w:after="80"/>
        <w:ind w:left="360"/>
      </w:pPr>
      <w:r>
        <w:rPr>
          <w:rFonts w:ascii="Calibri" w:hAnsi="Calibri"/>
          <w:b w:val="0"/>
          <w:i w:val="0"/>
          <w:color w:val="1A1A1A"/>
          <w:sz w:val="20"/>
        </w:rPr>
        <w:t>compute_similarity() takes two angle dicts (user and instructor) and returns a 0-100% score. Formula: per-joint score = max(0, 1 - |diff|/180), then weighted average × 100. Joints with higher weights (hips, knees) count more. score_label() converts the number to 'excellent' / 'good' / 'fair' / 'needs work'.</w:t>
      </w:r>
    </w:p>
    <w:p>
      <w:pPr>
        <w:spacing w:before="120" w:after="20"/>
      </w:pPr>
      <w:r>
        <w:rPr>
          <w:rFonts w:ascii="Consolas" w:hAnsi="Consolas"/>
          <w:b/>
          <w:i w:val="0"/>
          <w:color w:val="00B496"/>
          <w:sz w:val="22"/>
        </w:rPr>
        <w:t>pose_classifier.py</w:t>
      </w:r>
      <w:r>
        <w:rPr>
          <w:rFonts w:ascii="Calibri" w:hAnsi="Calibri"/>
          <w:b w:val="0"/>
          <w:i w:val="0"/>
          <w:color w:val="55657A"/>
          <w:sz w:val="20"/>
        </w:rPr>
        <w:t xml:space="preserve">  (530 lines)  —  </w:t>
      </w:r>
      <w:r>
        <w:rPr>
          <w:rFonts w:ascii="Calibri" w:hAnsi="Calibri"/>
          <w:b/>
          <w:i w:val="0"/>
          <w:color w:val="0D1B2A"/>
          <w:sz w:val="20"/>
        </w:rPr>
        <w:t>POSE RECOGNITION</w:t>
      </w:r>
    </w:p>
    <w:p>
      <w:pPr>
        <w:spacing w:after="80"/>
        <w:ind w:left="360"/>
      </w:pPr>
      <w:r>
        <w:rPr>
          <w:rFonts w:ascii="Calibri" w:hAnsi="Calibri"/>
          <w:b w:val="0"/>
          <w:i w:val="0"/>
          <w:color w:val="1A1A1A"/>
          <w:sz w:val="20"/>
        </w:rPr>
        <w:t>Two-tier classifier. First tries the trained ML model (model/pose_classifier.pkl). If the ML model is missing or confidence is below 45%, falls back to the rule-based constraint scorer. The rule-based scorer evaluates each pose's angle constraints and picks the highest-scoring one. classify_pose() is the single public function.</w:t>
      </w:r>
    </w:p>
    <w:p>
      <w:pPr>
        <w:spacing w:before="120" w:after="20"/>
      </w:pPr>
      <w:r>
        <w:rPr>
          <w:rFonts w:ascii="Consolas" w:hAnsi="Consolas"/>
          <w:b/>
          <w:i w:val="0"/>
          <w:color w:val="00B496"/>
          <w:sz w:val="22"/>
        </w:rPr>
        <w:t>train_model.py</w:t>
      </w:r>
      <w:r>
        <w:rPr>
          <w:rFonts w:ascii="Calibri" w:hAnsi="Calibri"/>
          <w:b w:val="0"/>
          <w:i w:val="0"/>
          <w:color w:val="55657A"/>
          <w:sz w:val="20"/>
        </w:rPr>
        <w:t xml:space="preserve">  (574 lines)  —  </w:t>
      </w:r>
      <w:r>
        <w:rPr>
          <w:rFonts w:ascii="Calibri" w:hAnsi="Calibri"/>
          <w:b/>
          <w:i w:val="0"/>
          <w:color w:val="0D1B2A"/>
          <w:sz w:val="20"/>
        </w:rPr>
        <w:t>ML TRAINING PIPELINE</w:t>
      </w:r>
    </w:p>
    <w:p>
      <w:pPr>
        <w:spacing w:after="80"/>
        <w:ind w:left="360"/>
      </w:pPr>
      <w:r>
        <w:rPr>
          <w:rFonts w:ascii="Calibri" w:hAnsi="Calibri"/>
          <w:b w:val="0"/>
          <w:i w:val="0"/>
          <w:color w:val="1A1A1A"/>
          <w:sz w:val="20"/>
        </w:rPr>
        <w:t>Standalone script. Generates 7,200 synthetic training samples from anatomical angle distributions, trains RandomForest + GradientBoosting + MLP, picks the best, saves to model/pose_classifier.pkl. Also has --record mode to capture live webcam data and --eval mode to check accuracy.</w:t>
      </w:r>
    </w:p>
    <w:p>
      <w:pPr>
        <w:spacing w:before="120" w:after="20"/>
      </w:pPr>
      <w:r>
        <w:rPr>
          <w:rFonts w:ascii="Consolas" w:hAnsi="Consolas"/>
          <w:b/>
          <w:i w:val="0"/>
          <w:color w:val="00B496"/>
          <w:sz w:val="22"/>
        </w:rPr>
        <w:t>ghost_skeleton.py</w:t>
      </w:r>
      <w:r>
        <w:rPr>
          <w:rFonts w:ascii="Calibri" w:hAnsi="Calibri"/>
          <w:b w:val="0"/>
          <w:i w:val="0"/>
          <w:color w:val="55657A"/>
          <w:sz w:val="20"/>
        </w:rPr>
        <w:t xml:space="preserve">  (294 lines)  —  </w:t>
      </w:r>
      <w:r>
        <w:rPr>
          <w:rFonts w:ascii="Calibri" w:hAnsi="Calibri"/>
          <w:b/>
          <w:i w:val="0"/>
          <w:color w:val="0D1B2A"/>
          <w:sz w:val="20"/>
        </w:rPr>
        <w:t>BODY STENCIL OVERLAY</w:t>
      </w:r>
    </w:p>
    <w:p>
      <w:pPr>
        <w:spacing w:after="80"/>
        <w:ind w:left="360"/>
      </w:pPr>
      <w:r>
        <w:rPr>
          <w:rFonts w:ascii="Calibri" w:hAnsi="Calibri"/>
          <w:b w:val="0"/>
          <w:i w:val="0"/>
          <w:color w:val="1A1A1A"/>
          <w:sz w:val="20"/>
        </w:rPr>
        <w:t>draw_stencil() draws the instructor's body as a colour-coded filled silhouette on the user's webcam frame. Each limb segment is a capsule shape. Colour = alignment status (green/yellow/orange/red). White glow outline for visibility. Scales and translates to match the user's body size.</w:t>
      </w:r>
    </w:p>
    <w:p>
      <w:pPr>
        <w:spacing w:before="120" w:after="20"/>
      </w:pPr>
      <w:r>
        <w:rPr>
          <w:rFonts w:ascii="Consolas" w:hAnsi="Consolas"/>
          <w:b/>
          <w:i w:val="0"/>
          <w:color w:val="00B496"/>
          <w:sz w:val="22"/>
        </w:rPr>
        <w:t>feedback_builder.py</w:t>
      </w:r>
      <w:r>
        <w:rPr>
          <w:rFonts w:ascii="Calibri" w:hAnsi="Calibri"/>
          <w:b w:val="0"/>
          <w:i w:val="0"/>
          <w:color w:val="55657A"/>
          <w:sz w:val="20"/>
        </w:rPr>
        <w:t xml:space="preserve">  (532 lines)  —  </w:t>
      </w:r>
      <w:r>
        <w:rPr>
          <w:rFonts w:ascii="Calibri" w:hAnsi="Calibri"/>
          <w:b/>
          <w:i w:val="0"/>
          <w:color w:val="0D1B2A"/>
          <w:sz w:val="20"/>
        </w:rPr>
        <w:t>VOICE COACHING TEXT</w:t>
      </w:r>
    </w:p>
    <w:p>
      <w:pPr>
        <w:spacing w:after="80"/>
        <w:ind w:left="360"/>
      </w:pPr>
      <w:r>
        <w:rPr>
          <w:rFonts w:ascii="Calibri" w:hAnsi="Calibri"/>
          <w:b w:val="0"/>
          <w:i w:val="0"/>
          <w:color w:val="1A1A1A"/>
          <w:sz w:val="20"/>
        </w:rPr>
        <w:t>Builds the actual sentences that get spoken. Has per-joint templates, pose-specific overrides (Warrior II language differs from Chair Pose language), combined sentences when two joints mismatch, and severity-scaled phrasing. Never just says 'fix left knee' — always gives a specific, natural instruction.</w:t>
      </w:r>
    </w:p>
    <w:p>
      <w:pPr>
        <w:spacing w:before="120" w:after="20"/>
      </w:pPr>
      <w:r>
        <w:rPr>
          <w:rFonts w:ascii="Consolas" w:hAnsi="Consolas"/>
          <w:b/>
          <w:i w:val="0"/>
          <w:color w:val="00B496"/>
          <w:sz w:val="22"/>
        </w:rPr>
        <w:t>audio_feedback.py</w:t>
      </w:r>
      <w:r>
        <w:rPr>
          <w:rFonts w:ascii="Calibri" w:hAnsi="Calibri"/>
          <w:b w:val="0"/>
          <w:i w:val="0"/>
          <w:color w:val="55657A"/>
          <w:sz w:val="20"/>
        </w:rPr>
        <w:t xml:space="preserve">  (209 lines)  —  </w:t>
      </w:r>
      <w:r>
        <w:rPr>
          <w:rFonts w:ascii="Calibri" w:hAnsi="Calibri"/>
          <w:b/>
          <w:i w:val="0"/>
          <w:color w:val="0D1B2A"/>
          <w:sz w:val="20"/>
        </w:rPr>
        <w:t>TEXT TO SPEECH</w:t>
      </w:r>
    </w:p>
    <w:p>
      <w:pPr>
        <w:spacing w:after="80"/>
        <w:ind w:left="360"/>
      </w:pPr>
      <w:r>
        <w:rPr>
          <w:rFonts w:ascii="Calibri" w:hAnsi="Calibri"/>
          <w:b w:val="0"/>
          <w:i w:val="0"/>
          <w:color w:val="1A1A1A"/>
          <w:sz w:val="20"/>
        </w:rPr>
        <w:t>Non-blocking TTS engine. Primary: edge-tts (Microsoft JennyNeural, requires internet). Fallback: pyttsx3 (offline). Further fallback: OS subprocess (PowerShell on Windows). Uses a queue so voice never blocks the processing loop. pyttsx3 runs in a worker thread to avoid Windows COM hang.</w:t>
      </w:r>
    </w:p>
    <w:p>
      <w:pPr>
        <w:spacing w:before="120" w:after="20"/>
      </w:pPr>
      <w:r>
        <w:rPr>
          <w:rFonts w:ascii="Consolas" w:hAnsi="Consolas"/>
          <w:b/>
          <w:i w:val="0"/>
          <w:color w:val="00B496"/>
          <w:sz w:val="22"/>
        </w:rPr>
        <w:t>voice_interaction.py</w:t>
      </w:r>
      <w:r>
        <w:rPr>
          <w:rFonts w:ascii="Calibri" w:hAnsi="Calibri"/>
          <w:b w:val="0"/>
          <w:i w:val="0"/>
          <w:color w:val="55657A"/>
          <w:sz w:val="20"/>
        </w:rPr>
        <w:t xml:space="preserve">  (157 lines)  —  </w:t>
      </w:r>
      <w:r>
        <w:rPr>
          <w:rFonts w:ascii="Calibri" w:hAnsi="Calibri"/>
          <w:b/>
          <w:i w:val="0"/>
          <w:color w:val="0D1B2A"/>
          <w:sz w:val="20"/>
        </w:rPr>
        <w:t>SPEECH RECOGNITION</w:t>
      </w:r>
    </w:p>
    <w:p>
      <w:pPr>
        <w:spacing w:after="80"/>
        <w:ind w:left="360"/>
      </w:pPr>
      <w:r>
        <w:rPr>
          <w:rFonts w:ascii="Calibri" w:hAnsi="Calibri"/>
          <w:b w:val="0"/>
          <w:i w:val="0"/>
          <w:color w:val="1A1A1A"/>
          <w:sz w:val="20"/>
        </w:rPr>
        <w:t>Listens for voice commands in a background thread. Waits for the wake word 'hey yoga', then listens for a command (score / what pose / next step / pause / resume). Requires SpeechRecognition + pyaudio. If those are missing the system still works — keyboard shortcuts take over.</w:t>
      </w:r>
    </w:p>
    <w:p>
      <w:pPr>
        <w:spacing w:before="120" w:after="20"/>
      </w:pPr>
      <w:r>
        <w:rPr>
          <w:rFonts w:ascii="Consolas" w:hAnsi="Consolas"/>
          <w:b/>
          <w:i w:val="0"/>
          <w:color w:val="00B496"/>
          <w:sz w:val="22"/>
        </w:rPr>
        <w:t>pose_state_machine.py</w:t>
      </w:r>
      <w:r>
        <w:rPr>
          <w:rFonts w:ascii="Calibri" w:hAnsi="Calibri"/>
          <w:b w:val="0"/>
          <w:i w:val="0"/>
          <w:color w:val="55657A"/>
          <w:sz w:val="20"/>
        </w:rPr>
        <w:t xml:space="preserve">  (262 lines)  —  </w:t>
      </w:r>
      <w:r>
        <w:rPr>
          <w:rFonts w:ascii="Calibri" w:hAnsi="Calibri"/>
          <w:b/>
          <w:i w:val="0"/>
          <w:color w:val="0D1B2A"/>
          <w:sz w:val="20"/>
        </w:rPr>
        <w:t>HOLD / FREEZE LOGIC</w:t>
      </w:r>
    </w:p>
    <w:p>
      <w:pPr>
        <w:spacing w:after="80"/>
        <w:ind w:left="360"/>
      </w:pPr>
      <w:r>
        <w:rPr>
          <w:rFonts w:ascii="Calibri" w:hAnsi="Calibri"/>
          <w:b w:val="0"/>
          <w:i w:val="0"/>
          <w:color w:val="1A1A1A"/>
          <w:sz w:val="20"/>
        </w:rPr>
        <w:t>PoseStateMachine manages three states: TRACKING (following instructor live), FROZEN (instructor moved on, user still working on previous pose), CATCHING_UP (user just achieved the frozen pose). Prevents the system from abandoning the user mid-pose when the video advances.</w:t>
      </w:r>
    </w:p>
    <w:p>
      <w:pPr>
        <w:spacing w:before="120" w:after="20"/>
      </w:pPr>
      <w:r>
        <w:rPr>
          <w:rFonts w:ascii="Consolas" w:hAnsi="Consolas"/>
          <w:b/>
          <w:i w:val="0"/>
          <w:color w:val="00B496"/>
          <w:sz w:val="22"/>
        </w:rPr>
        <w:t>hold_manager.py</w:t>
      </w:r>
      <w:r>
        <w:rPr>
          <w:rFonts w:ascii="Calibri" w:hAnsi="Calibri"/>
          <w:b w:val="0"/>
          <w:i w:val="0"/>
          <w:color w:val="55657A"/>
          <w:sz w:val="20"/>
        </w:rPr>
        <w:t xml:space="preserve">  (247 lines)  —  </w:t>
      </w:r>
      <w:r>
        <w:rPr>
          <w:rFonts w:ascii="Calibri" w:hAnsi="Calibri"/>
          <w:b/>
          <w:i w:val="0"/>
          <w:color w:val="0D1B2A"/>
          <w:sz w:val="20"/>
        </w:rPr>
        <w:t>HOLD TIMER</w:t>
      </w:r>
    </w:p>
    <w:p>
      <w:pPr>
        <w:spacing w:after="80"/>
        <w:ind w:left="360"/>
      </w:pPr>
      <w:r>
        <w:rPr>
          <w:rFonts w:ascii="Calibri" w:hAnsi="Calibri"/>
          <w:b w:val="0"/>
          <w:i w:val="0"/>
          <w:color w:val="1A1A1A"/>
          <w:sz w:val="20"/>
        </w:rPr>
        <w:t>Tracks whether the user has maintained the required score for the required duration. Manages the circular progress arc drawn in the HUD. Separate from the state machine so the hold logic is clean and testable.</w:t>
      </w:r>
    </w:p>
    <w:p>
      <w:pPr>
        <w:spacing w:before="120" w:after="20"/>
      </w:pPr>
      <w:r>
        <w:rPr>
          <w:rFonts w:ascii="Consolas" w:hAnsi="Consolas"/>
          <w:b/>
          <w:i w:val="0"/>
          <w:color w:val="00B496"/>
          <w:sz w:val="22"/>
        </w:rPr>
        <w:t>session_tracker.py</w:t>
      </w:r>
      <w:r>
        <w:rPr>
          <w:rFonts w:ascii="Calibri" w:hAnsi="Calibri"/>
          <w:b w:val="0"/>
          <w:i w:val="0"/>
          <w:color w:val="55657A"/>
          <w:sz w:val="20"/>
        </w:rPr>
        <w:t xml:space="preserve">  (163 lines)  —  </w:t>
      </w:r>
      <w:r>
        <w:rPr>
          <w:rFonts w:ascii="Calibri" w:hAnsi="Calibri"/>
          <w:b/>
          <w:i w:val="0"/>
          <w:color w:val="0D1B2A"/>
          <w:sz w:val="20"/>
        </w:rPr>
        <w:t>SESSION RECORDING</w:t>
      </w:r>
    </w:p>
    <w:p>
      <w:pPr>
        <w:spacing w:after="80"/>
        <w:ind w:left="360"/>
      </w:pPr>
      <w:r>
        <w:rPr>
          <w:rFonts w:ascii="Calibri" w:hAnsi="Calibri"/>
          <w:b w:val="0"/>
          <w:i w:val="0"/>
          <w:color w:val="1A1A1A"/>
          <w:sz w:val="20"/>
        </w:rPr>
        <w:t>Records every pose attempt: was it held? what was the best score? how long did the user try? At session end, builds and speaks a summary: 'You held 2 of 3 poses. Your best on Warrior Two was 68%. Keep working on hip rotation.'</w:t>
      </w:r>
    </w:p>
    <w:p>
      <w:pPr>
        <w:spacing w:before="120" w:after="20"/>
      </w:pPr>
      <w:r>
        <w:rPr>
          <w:rFonts w:ascii="Consolas" w:hAnsi="Consolas"/>
          <w:b/>
          <w:i w:val="0"/>
          <w:color w:val="00B496"/>
          <w:sz w:val="22"/>
        </w:rPr>
        <w:t>camera_checker.py</w:t>
      </w:r>
      <w:r>
        <w:rPr>
          <w:rFonts w:ascii="Calibri" w:hAnsi="Calibri"/>
          <w:b w:val="0"/>
          <w:i w:val="0"/>
          <w:color w:val="55657A"/>
          <w:sz w:val="20"/>
        </w:rPr>
        <w:t xml:space="preserve">  (130 lines)  —  </w:t>
      </w:r>
      <w:r>
        <w:rPr>
          <w:rFonts w:ascii="Calibri" w:hAnsi="Calibri"/>
          <w:b/>
          <w:i w:val="0"/>
          <w:color w:val="0D1B2A"/>
          <w:sz w:val="20"/>
        </w:rPr>
        <w:t>CAMERA ALIGNMENT</w:t>
      </w:r>
    </w:p>
    <w:p>
      <w:pPr>
        <w:spacing w:after="80"/>
        <w:ind w:left="360"/>
      </w:pPr>
      <w:r>
        <w:rPr>
          <w:rFonts w:ascii="Calibri" w:hAnsi="Calibri"/>
          <w:b w:val="0"/>
          <w:i w:val="0"/>
          <w:color w:val="1A1A1A"/>
          <w:sz w:val="20"/>
        </w:rPr>
        <w:t>Runs before the main loop. Four checks: (1) visibility — are enough landmarks visible? (2) size — is the body filling 30-92% of the frame? (3) crop — are feet/head cut off? (4) sideways — dual condition: X-shoulder separation &lt; 0.06 AND Y shoulder difference &gt; 0.12.</w:t>
      </w:r>
    </w:p>
    <w:p>
      <w:pPr>
        <w:spacing w:before="120" w:after="20"/>
      </w:pPr>
      <w:r>
        <w:rPr>
          <w:rFonts w:ascii="Consolas" w:hAnsi="Consolas"/>
          <w:b/>
          <w:i w:val="0"/>
          <w:color w:val="00B496"/>
          <w:sz w:val="22"/>
        </w:rPr>
        <w:t>webcam_capture.py</w:t>
      </w:r>
      <w:r>
        <w:rPr>
          <w:rFonts w:ascii="Calibri" w:hAnsi="Calibri"/>
          <w:b w:val="0"/>
          <w:i w:val="0"/>
          <w:color w:val="55657A"/>
          <w:sz w:val="20"/>
        </w:rPr>
        <w:t xml:space="preserve">  (91 lines)  —  </w:t>
      </w:r>
      <w:r>
        <w:rPr>
          <w:rFonts w:ascii="Calibri" w:hAnsi="Calibri"/>
          <w:b/>
          <w:i w:val="0"/>
          <w:color w:val="0D1B2A"/>
          <w:sz w:val="20"/>
        </w:rPr>
        <w:t>WEBCAM INPUT</w:t>
      </w:r>
    </w:p>
    <w:p>
      <w:pPr>
        <w:spacing w:after="80"/>
        <w:ind w:left="360"/>
      </w:pPr>
      <w:r>
        <w:rPr>
          <w:rFonts w:ascii="Calibri" w:hAnsi="Calibri"/>
          <w:b w:val="0"/>
          <w:i w:val="0"/>
          <w:color w:val="1A1A1A"/>
          <w:sz w:val="20"/>
        </w:rPr>
        <w:t>Thin OpenCV wrapper. Opens webcam index from config. Returns frames. Has auto-reconnect loop — if the webcam drops (common on USB hubs), it retries every 3 seconds without crashing the whole system.</w:t>
      </w:r>
    </w:p>
    <w:p>
      <w:pPr>
        <w:spacing w:before="120" w:after="20"/>
      </w:pPr>
      <w:r>
        <w:rPr>
          <w:rFonts w:ascii="Consolas" w:hAnsi="Consolas"/>
          <w:b/>
          <w:i w:val="0"/>
          <w:color w:val="00B496"/>
          <w:sz w:val="22"/>
        </w:rPr>
        <w:t>screen_capture.py</w:t>
      </w:r>
      <w:r>
        <w:rPr>
          <w:rFonts w:ascii="Calibri" w:hAnsi="Calibri"/>
          <w:b w:val="0"/>
          <w:i w:val="0"/>
          <w:color w:val="55657A"/>
          <w:sz w:val="20"/>
        </w:rPr>
        <w:t xml:space="preserve">  (234 lines)  —  </w:t>
      </w:r>
      <w:r>
        <w:rPr>
          <w:rFonts w:ascii="Calibri" w:hAnsi="Calibri"/>
          <w:b/>
          <w:i w:val="0"/>
          <w:color w:val="0D1B2A"/>
          <w:sz w:val="20"/>
        </w:rPr>
        <w:t>SCREEN / VIDEO INPUT</w:t>
      </w:r>
    </w:p>
    <w:p>
      <w:pPr>
        <w:spacing w:after="80"/>
        <w:ind w:left="360"/>
      </w:pPr>
      <w:r>
        <w:rPr>
          <w:rFonts w:ascii="Calibri" w:hAnsi="Calibri"/>
          <w:b w:val="0"/>
          <w:i w:val="0"/>
          <w:color w:val="1A1A1A"/>
          <w:sz w:val="20"/>
        </w:rPr>
        <w:t>Captures the instructor's yoga video from the screen. Primary: mss (fast, cross-platform). Detects all-black frames (GPU-accelerated video bypasses normal screen capture). Fallback: win32 BitBlt via pywin32. This fallback is essential on Windows for YouTube, Netflix, etc.</w:t>
      </w:r>
    </w:p>
    <w:p>
      <w:pPr>
        <w:spacing w:before="120" w:after="20"/>
      </w:pPr>
      <w:r>
        <w:rPr>
          <w:rFonts w:ascii="Consolas" w:hAnsi="Consolas"/>
          <w:b/>
          <w:i w:val="0"/>
          <w:color w:val="00B496"/>
          <w:sz w:val="22"/>
        </w:rPr>
        <w:t>requirements.txt</w:t>
      </w:r>
      <w:r>
        <w:rPr>
          <w:rFonts w:ascii="Calibri" w:hAnsi="Calibri"/>
          <w:b w:val="0"/>
          <w:i w:val="0"/>
          <w:color w:val="55657A"/>
          <w:sz w:val="20"/>
        </w:rPr>
        <w:t xml:space="preserve">  (—)  —  </w:t>
      </w:r>
      <w:r>
        <w:rPr>
          <w:rFonts w:ascii="Calibri" w:hAnsi="Calibri"/>
          <w:b/>
          <w:i w:val="0"/>
          <w:color w:val="0D1B2A"/>
          <w:sz w:val="20"/>
        </w:rPr>
        <w:t>DEPENDENCIES</w:t>
      </w:r>
    </w:p>
    <w:p>
      <w:pPr>
        <w:spacing w:after="80"/>
        <w:ind w:left="360"/>
      </w:pPr>
      <w:r>
        <w:rPr>
          <w:rFonts w:ascii="Calibri" w:hAnsi="Calibri"/>
          <w:b w:val="0"/>
          <w:i w:val="0"/>
          <w:color w:val="1A1A1A"/>
          <w:sz w:val="20"/>
        </w:rPr>
        <w:t>Lists all Python packages and their pinned versions. Run pip install -r requirements.txt to install everything.</w:t>
      </w:r>
    </w:p>
    <w:p>
      <w:pPr>
        <w:spacing w:before="120" w:after="20"/>
      </w:pPr>
      <w:r>
        <w:rPr>
          <w:rFonts w:ascii="Consolas" w:hAnsi="Consolas"/>
          <w:b/>
          <w:i w:val="0"/>
          <w:color w:val="00B496"/>
          <w:sz w:val="22"/>
        </w:rPr>
        <w:t>model/pose_classifier.pkl</w:t>
      </w:r>
      <w:r>
        <w:rPr>
          <w:rFonts w:ascii="Calibri" w:hAnsi="Calibri"/>
          <w:b w:val="0"/>
          <w:i w:val="0"/>
          <w:color w:val="55657A"/>
          <w:sz w:val="20"/>
        </w:rPr>
        <w:t xml:space="preserve">  (—)  —  </w:t>
      </w:r>
      <w:r>
        <w:rPr>
          <w:rFonts w:ascii="Calibri" w:hAnsi="Calibri"/>
          <w:b/>
          <w:i w:val="0"/>
          <w:color w:val="0D1B2A"/>
          <w:sz w:val="20"/>
        </w:rPr>
        <w:t>TRAINED MODEL</w:t>
      </w:r>
    </w:p>
    <w:p>
      <w:pPr>
        <w:spacing w:after="80"/>
        <w:ind w:left="360"/>
      </w:pPr>
      <w:r>
        <w:rPr>
          <w:rFonts w:ascii="Calibri" w:hAnsi="Calibri"/>
          <w:b w:val="0"/>
          <w:i w:val="0"/>
          <w:color w:val="1A1A1A"/>
          <w:sz w:val="20"/>
        </w:rPr>
        <w:t>The saved ML classifier. Loaded automatically at startup. If deleted, the system falls back to rule-based classification. Regenerate with: python train_model.py</w:t>
      </w:r>
    </w:p>
    <w:p>
      <w:r>
        <w:br w:type="page"/>
      </w:r>
    </w:p>
    <w:p>
      <w:pPr>
        <w:spacing w:before="360" w:after="80"/>
        <w:pBdr>
          <w:left w:val="single" w:sz="24" w:space="8" w:color="00B496"/>
        </w:pBdr>
      </w:pPr>
      <w:r>
        <w:rPr>
          <w:rFonts w:ascii="Calibri" w:hAnsi="Calibri"/>
          <w:b/>
          <w:i w:val="0"/>
          <w:color w:val="0D1B2A"/>
          <w:sz w:val="32"/>
        </w:rPr>
        <w:t>4. THE DATA QUESTION — DO YOU NEED DATASETS?</w:t>
      </w:r>
    </w:p>
    <w:tbl>
      <w:tblPr>
        <w:tblW w:type="auto" w:w="0"/>
        <w:jc w:val="left"/>
        <w:tblLook w:firstColumn="1" w:firstRow="1" w:lastColumn="0" w:lastRow="0" w:noHBand="0" w:noVBand="1" w:val="04A0"/>
      </w:tblPr>
      <w:tblGrid>
        <w:gridCol w:w="9360"/>
      </w:tblGrid>
      <w:tr>
        <w:tc>
          <w:tcPr>
            <w:tcW w:type="dxa" w:w="9360"/>
            <w:shd w:val="clear" w:color="auto" w:fill="E8F8EE"/>
            <w:tcBorders>
              <w:top w:val="none"/>
              <w:bottom w:val="none"/>
              <w:right w:val="none"/>
              <w:left w:val="single" w:sz="18" w:space="0" w:color="00B496"/>
            </w:tcBorders>
          </w:tcPr>
          <w:p>
            <w:pPr>
              <w:ind w:left="144"/>
            </w:pPr>
            <w:r>
              <w:rPr>
                <w:rFonts w:ascii="Calibri" w:hAnsi="Calibri"/>
                <w:b/>
                <w:i w:val="0"/>
                <w:color w:val="00B496"/>
                <w:sz w:val="20"/>
              </w:rPr>
              <w:t>Bottom Line</w:t>
              <w:br/>
            </w:r>
          </w:p>
          <w:p>
            <w:pPr>
              <w:ind w:left="144"/>
            </w:pPr>
            <w:r>
              <w:rPr>
                <w:rFonts w:ascii="Calibri" w:hAnsi="Calibri"/>
                <w:b w:val="0"/>
                <w:i w:val="0"/>
                <w:color w:val="1A1A1A"/>
                <w:sz w:val="21"/>
              </w:rPr>
              <w:t>SHORT ANSWER: No. You do NOT need to download or add any dataset to run the system. The model is already trained and saved. You do NOT need any CSV files to use the project.</w:t>
            </w:r>
          </w:p>
        </w:tc>
      </w:tr>
    </w:tbl>
    <w:p/>
    <w:p>
      <w:pPr>
        <w:spacing w:before="240" w:after="60"/>
      </w:pPr>
      <w:r>
        <w:rPr>
          <w:rFonts w:ascii="Calibri" w:hAnsi="Calibri"/>
          <w:b/>
          <w:i w:val="0"/>
          <w:color w:val="00B496"/>
          <w:sz w:val="26"/>
        </w:rPr>
        <w:t>The Full Picture</w:t>
      </w:r>
    </w:p>
    <w:p>
      <w:pPr>
        <w:spacing w:after="80"/>
      </w:pPr>
      <w:r>
        <w:rPr>
          <w:rFonts w:ascii="Calibri" w:hAnsi="Calibri"/>
          <w:b w:val="0"/>
          <w:i w:val="0"/>
          <w:color w:val="1A1A1A"/>
          <w:sz w:val="22"/>
        </w:rPr>
        <w:t>The system has two layers of pose classification:</w:t>
      </w:r>
    </w:p>
    <w:p>
      <w:pPr>
        <w:pStyle w:val="ListBullet"/>
        <w:spacing w:after="60"/>
        <w:ind w:left="360"/>
      </w:pPr>
      <w:r>
        <w:rPr>
          <w:rFonts w:ascii="Calibri" w:hAnsi="Calibri"/>
          <w:b w:val="0"/>
          <w:i w:val="0"/>
          <w:color w:val="1A1A1A"/>
          <w:sz w:val="22"/>
        </w:rPr>
        <w:t>Layer 1 — ML Model (model/pose_classifier.pkl): Already trained and saved. Loads automatically when you run python main.py. This file is in your project folder right now.</w:t>
      </w:r>
    </w:p>
    <w:p>
      <w:pPr>
        <w:pStyle w:val="ListBullet"/>
        <w:spacing w:after="60"/>
        <w:ind w:left="360"/>
      </w:pPr>
      <w:r>
        <w:rPr>
          <w:rFonts w:ascii="Calibri" w:hAnsi="Calibri"/>
          <w:b w:val="0"/>
          <w:i w:val="0"/>
          <w:color w:val="1A1A1A"/>
          <w:sz w:val="22"/>
        </w:rPr>
        <w:t>Layer 2 — Rule-Based Fallback: Built directly into pose_classifier.py as Python code. No external data needed. Works even if the .pkl file is deleted.</w:t>
      </w:r>
    </w:p>
    <w:p>
      <w:pPr>
        <w:spacing w:before="240" w:after="60"/>
      </w:pPr>
      <w:r>
        <w:rPr>
          <w:rFonts w:ascii="Calibri" w:hAnsi="Calibri"/>
          <w:b/>
          <w:i w:val="0"/>
          <w:color w:val="00B496"/>
          <w:sz w:val="26"/>
        </w:rPr>
        <w:t>What Data Was Used To Train The Model</w:t>
      </w:r>
    </w:p>
    <w:p>
      <w:pPr>
        <w:spacing w:after="80"/>
      </w:pPr>
      <w:r>
        <w:rPr>
          <w:rFonts w:ascii="Calibri" w:hAnsi="Calibri"/>
          <w:b w:val="0"/>
          <w:i w:val="0"/>
          <w:color w:val="1A1A1A"/>
          <w:sz w:val="22"/>
        </w:rPr>
        <w:t>The model was trained on SYNTHETIC data — generated entirely by code, not collected from real people. Here is exactly how:</w:t>
      </w:r>
    </w:p>
    <w:p>
      <w:pPr>
        <w:spacing w:before="160" w:after="40"/>
      </w:pPr>
      <w:r>
        <w:rPr>
          <w:rFonts w:ascii="Calibri" w:hAnsi="Calibri"/>
          <w:b/>
          <w:i w:val="0"/>
          <w:color w:val="0D1B2A"/>
          <w:sz w:val="22"/>
        </w:rPr>
        <w:t>Synthetic Data Generation (train_model.py lines 1-120)</w:t>
      </w:r>
    </w:p>
    <w:p>
      <w:pPr>
        <w:spacing w:after="80"/>
      </w:pPr>
      <w:r>
        <w:rPr>
          <w:rFonts w:ascii="Calibri" w:hAnsi="Calibri"/>
          <w:b w:val="0"/>
          <w:i w:val="0"/>
          <w:color w:val="1A1A1A"/>
          <w:sz w:val="22"/>
        </w:rPr>
        <w:t>For each of the 18 yoga poses, we defined the mean and standard deviation of each joint angle based on:</w:t>
      </w:r>
    </w:p>
    <w:p>
      <w:pPr>
        <w:pStyle w:val="ListBullet"/>
        <w:spacing w:after="60"/>
        <w:ind w:left="360"/>
      </w:pPr>
      <w:r>
        <w:rPr>
          <w:rFonts w:ascii="Calibri" w:hAnsi="Calibri"/>
          <w:b w:val="0"/>
          <w:i w:val="0"/>
          <w:color w:val="1A1A1A"/>
          <w:sz w:val="22"/>
        </w:rPr>
        <w:t>Yoga anatomy textbooks (typical angle ranges for each pose)</w:t>
      </w:r>
    </w:p>
    <w:p>
      <w:pPr>
        <w:pStyle w:val="ListBullet"/>
        <w:spacing w:after="60"/>
        <w:ind w:left="360"/>
      </w:pPr>
      <w:r>
        <w:rPr>
          <w:rFonts w:ascii="Calibri" w:hAnsi="Calibri"/>
          <w:b w:val="0"/>
          <w:i w:val="0"/>
          <w:color w:val="1A1A1A"/>
          <w:sz w:val="22"/>
        </w:rPr>
        <w:t>The existing rule-based classifier constraints (reverse-engineered from the rules)</w:t>
      </w:r>
    </w:p>
    <w:p>
      <w:pPr>
        <w:pStyle w:val="ListBullet"/>
        <w:spacing w:after="60"/>
        <w:ind w:left="360"/>
      </w:pPr>
      <w:r>
        <w:rPr>
          <w:rFonts w:ascii="Calibri" w:hAnsi="Calibri"/>
          <w:b w:val="0"/>
          <w:i w:val="0"/>
          <w:color w:val="1A1A1A"/>
          <w:sz w:val="22"/>
        </w:rPr>
        <w:t>Published MediaPipe yoga datasets (Nagarkar et al. 2022) for reference ranges</w:t>
      </w:r>
    </w:p>
    <w:p>
      <w:pPr>
        <w:spacing w:after="80"/>
      </w:pPr>
      <w:r>
        <w:rPr>
          <w:rFonts w:ascii="Calibri" w:hAnsi="Calibri"/>
          <w:b w:val="0"/>
          <w:i w:val="0"/>
          <w:color w:val="1A1A1A"/>
          <w:sz w:val="22"/>
        </w:rPr>
        <w:t>Then for each pose, 400 samples were generated by sampling from a normal distribution around those means. Example for Warrior II:</w:t>
      </w:r>
    </w:p>
    <w:p>
      <w:pPr>
        <w:spacing w:after="40"/>
        <w:ind w:left="360" w:right="360"/>
        <w:shd w:val="clear" w:color="auto" w:fill="F0F4F8"/>
      </w:pPr>
      <w:r>
        <w:rPr>
          <w:rFonts w:ascii="Consolas" w:hAnsi="Consolas"/>
          <w:b w:val="0"/>
          <w:i w:val="0"/>
          <w:color w:val="1A4A6A"/>
          <w:sz w:val="19"/>
        </w:rPr>
        <w:t>warrior_ii = {</w:t>
      </w:r>
    </w:p>
    <w:p>
      <w:pPr>
        <w:spacing w:after="40"/>
        <w:ind w:left="360" w:right="360"/>
        <w:shd w:val="clear" w:color="auto" w:fill="F0F4F8"/>
      </w:pPr>
      <w:r>
        <w:rPr>
          <w:rFonts w:ascii="Consolas" w:hAnsi="Consolas"/>
          <w:b w:val="0"/>
          <w:i w:val="0"/>
          <w:color w:val="1A4A6A"/>
          <w:sz w:val="19"/>
        </w:rPr>
        <w:t xml:space="preserve">    'left_knee':  Normal(mean=92°,  std=12°),   # ~90° bent knee</w:t>
      </w:r>
    </w:p>
    <w:p>
      <w:pPr>
        <w:spacing w:after="40"/>
        <w:ind w:left="360" w:right="360"/>
        <w:shd w:val="clear" w:color="auto" w:fill="F0F4F8"/>
      </w:pPr>
      <w:r>
        <w:rPr>
          <w:rFonts w:ascii="Consolas" w:hAnsi="Consolas"/>
          <w:b w:val="0"/>
          <w:i w:val="0"/>
          <w:color w:val="1A4A6A"/>
          <w:sz w:val="19"/>
        </w:rPr>
        <w:t xml:space="preserve">    'right_knee': Normal(mean=172°, std=8°),    # straight back leg</w:t>
      </w:r>
    </w:p>
    <w:p>
      <w:pPr>
        <w:spacing w:after="40"/>
        <w:ind w:left="360" w:right="360"/>
        <w:shd w:val="clear" w:color="auto" w:fill="F0F4F8"/>
      </w:pPr>
      <w:r>
        <w:rPr>
          <w:rFonts w:ascii="Consolas" w:hAnsi="Consolas"/>
          <w:b w:val="0"/>
          <w:i w:val="0"/>
          <w:color w:val="1A4A6A"/>
          <w:sz w:val="19"/>
        </w:rPr>
        <w:t xml:space="preserve">    'left_shoulder': Normal(mean=90°, std=8°),  # arms out to sides</w:t>
      </w:r>
    </w:p>
    <w:p>
      <w:pPr>
        <w:spacing w:after="40"/>
        <w:ind w:left="360" w:right="360"/>
        <w:shd w:val="clear" w:color="auto" w:fill="F0F4F8"/>
      </w:pPr>
      <w:r>
        <w:rPr>
          <w:rFonts w:ascii="Consolas" w:hAnsi="Consolas"/>
          <w:b w:val="0"/>
          <w:i w:val="0"/>
          <w:color w:val="1A4A6A"/>
          <w:sz w:val="19"/>
        </w:rPr>
        <w:t xml:space="preserve">    'left_hip':   Normal(mean=125°, std=12°),   # open hip</w:t>
      </w:r>
    </w:p>
    <w:p>
      <w:pPr>
        <w:spacing w:after="40"/>
        <w:ind w:left="360" w:right="360"/>
        <w:shd w:val="clear" w:color="auto" w:fill="F0F4F8"/>
      </w:pPr>
      <w:r>
        <w:rPr>
          <w:rFonts w:ascii="Consolas" w:hAnsi="Consolas"/>
          <w:b w:val="0"/>
          <w:i w:val="0"/>
          <w:color w:val="1A4A6A"/>
          <w:sz w:val="19"/>
        </w:rPr>
        <w:t xml:space="preserve">    ... etc }</w:t>
      </w:r>
    </w:p>
    <w:p>
      <w:pPr>
        <w:spacing w:after="80"/>
      </w:pPr>
      <w:r>
        <w:rPr>
          <w:rFonts w:ascii="Calibri" w:hAnsi="Calibri"/>
          <w:b w:val="0"/>
          <w:i w:val="0"/>
          <w:color w:val="1A1A1A"/>
          <w:sz w:val="22"/>
        </w:rPr>
        <w:t>400 samples × 18 poses = 7,200 total training examples.</w:t>
      </w:r>
    </w:p>
    <w:p>
      <w:pPr>
        <w:spacing w:before="240" w:after="60"/>
      </w:pPr>
      <w:r>
        <w:rPr>
          <w:rFonts w:ascii="Calibri" w:hAnsi="Calibri"/>
          <w:b/>
          <w:i w:val="0"/>
          <w:color w:val="00B496"/>
          <w:sz w:val="26"/>
        </w:rPr>
        <w:t>Can You Add Real Dataset CSVs?</w:t>
      </w:r>
    </w:p>
    <w:p>
      <w:pPr>
        <w:spacing w:after="80"/>
      </w:pPr>
      <w:r>
        <w:rPr>
          <w:rFonts w:ascii="Calibri" w:hAnsi="Calibri"/>
          <w:b w:val="0"/>
          <w:i w:val="0"/>
          <w:color w:val="1A1A1A"/>
          <w:sz w:val="22"/>
        </w:rPr>
        <w:t>Yes, and this would improve accuracy. The train_model.py script accepts real data. Drop any CSV file into a folder called 'datasets/' inside the project folder and then run python train_model.py.</w:t>
      </w:r>
    </w:p>
    <w:p>
      <w:pPr>
        <w:spacing w:before="160" w:after="40"/>
      </w:pPr>
      <w:r>
        <w:rPr>
          <w:rFonts w:ascii="Calibri" w:hAnsi="Calibri"/>
          <w:b/>
          <w:i w:val="0"/>
          <w:color w:val="0D1B2A"/>
          <w:sz w:val="22"/>
        </w:rPr>
        <w:t>Supported CSV Formats</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B3A5C"/>
          </w:tcPr>
          <w:p>
            <w:r>
              <w:rPr>
                <w:rFonts w:ascii="Calibri" w:hAnsi="Calibri"/>
                <w:b/>
                <w:i w:val="0"/>
                <w:color w:val="FFFFFF"/>
                <w:sz w:val="20"/>
              </w:rPr>
              <w:t>Format</w:t>
            </w:r>
          </w:p>
        </w:tc>
        <w:tc>
          <w:tcPr>
            <w:tcW w:type="dxa" w:w="7200"/>
            <w:shd w:val="clear" w:color="auto" w:fill="1B3A5C"/>
          </w:tcPr>
          <w:p>
            <w:r>
              <w:rPr>
                <w:rFonts w:ascii="Calibri" w:hAnsi="Calibri"/>
                <w:b/>
                <w:i w:val="0"/>
                <w:color w:val="FFFFFF"/>
                <w:sz w:val="20"/>
              </w:rPr>
              <w:t>Description</w:t>
            </w:r>
          </w:p>
        </w:tc>
      </w:tr>
      <w:tr>
        <w:tc>
          <w:tcPr>
            <w:tcW w:type="dxa" w:w="4680"/>
          </w:tcPr>
          <w:p>
            <w:r>
              <w:rPr>
                <w:rFonts w:ascii="Calibri" w:hAnsi="Calibri"/>
                <w:b/>
                <w:i w:val="0"/>
                <w:color w:val="0D1B2A"/>
                <w:sz w:val="20"/>
              </w:rPr>
              <w:t>Angle CSV</w:t>
            </w:r>
          </w:p>
        </w:tc>
        <w:tc>
          <w:tcPr>
            <w:tcW w:type="dxa" w:w="4680"/>
          </w:tcPr>
          <w:p>
            <w:r>
              <w:rPr>
                <w:rFonts w:ascii="Calibri" w:hAnsi="Calibri"/>
                <w:b w:val="0"/>
                <w:i w:val="0"/>
                <w:color w:val="1A1A1A"/>
                <w:sz w:val="20"/>
              </w:rPr>
              <w:t>Columns: label, left_knee, right_knee, left_hip, right_hip, left_shoulder, right_shoulder, left_elbow, right_elbow, left_ankle, right_ankle</w:t>
            </w:r>
          </w:p>
        </w:tc>
      </w:tr>
      <w:tr>
        <w:tc>
          <w:tcPr>
            <w:tcW w:type="dxa" w:w="4680"/>
          </w:tcPr>
          <w:p>
            <w:r>
              <w:rPr>
                <w:rFonts w:ascii="Calibri" w:hAnsi="Calibri"/>
                <w:b/>
                <w:i w:val="0"/>
                <w:color w:val="0D1B2A"/>
                <w:sz w:val="20"/>
              </w:rPr>
              <w:t>Keypoint CSV</w:t>
            </w:r>
          </w:p>
        </w:tc>
        <w:tc>
          <w:tcPr>
            <w:tcW w:type="dxa" w:w="4680"/>
          </w:tcPr>
          <w:p>
            <w:r>
              <w:rPr>
                <w:rFonts w:ascii="Calibri" w:hAnsi="Calibri"/>
                <w:b w:val="0"/>
                <w:i w:val="0"/>
                <w:color w:val="1A1A1A"/>
                <w:sz w:val="20"/>
              </w:rPr>
              <w:t>Columns: label, x0, y0, z0, x1, y1, z1, ... (MediaPipe's 33-landmark raw format). Angles are computed automatically.</w:t>
            </w:r>
          </w:p>
        </w:tc>
      </w:tr>
      <w:tr>
        <w:tc>
          <w:tcPr>
            <w:tcW w:type="dxa" w:w="4680"/>
          </w:tcPr>
          <w:p>
            <w:r>
              <w:rPr>
                <w:rFonts w:ascii="Calibri" w:hAnsi="Calibri"/>
                <w:b/>
                <w:i w:val="0"/>
                <w:color w:val="0D1B2A"/>
                <w:sz w:val="20"/>
              </w:rPr>
              <w:t>Your Own Poses</w:t>
            </w:r>
          </w:p>
        </w:tc>
        <w:tc>
          <w:tcPr>
            <w:tcW w:type="dxa" w:w="4680"/>
          </w:tcPr>
          <w:p>
            <w:r>
              <w:rPr>
                <w:rFonts w:ascii="Calibri" w:hAnsi="Calibri"/>
                <w:b w:val="0"/>
                <w:i w:val="0"/>
                <w:color w:val="1A1A1A"/>
                <w:sz w:val="20"/>
              </w:rPr>
              <w:t>Run: python train_model.py --record warrior_ii — opens webcam, press SPACE to capture frames, saves to datasets/warrior_ii.csv</w:t>
            </w:r>
          </w:p>
        </w:tc>
      </w:tr>
    </w:tbl>
    <w:p/>
    <w:p>
      <w:pPr>
        <w:spacing w:before="240" w:after="60"/>
      </w:pPr>
      <w:r>
        <w:rPr>
          <w:rFonts w:ascii="Calibri" w:hAnsi="Calibri"/>
          <w:b/>
          <w:i w:val="0"/>
          <w:color w:val="00B496"/>
          <w:sz w:val="26"/>
        </w:rPr>
        <w:t>Recommended Real Datasets (Optional)</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B3A5C"/>
          </w:tcPr>
          <w:p>
            <w:r>
              <w:rPr>
                <w:rFonts w:ascii="Calibri" w:hAnsi="Calibri"/>
                <w:b/>
                <w:i w:val="0"/>
                <w:color w:val="FFFFFF"/>
                <w:sz w:val="20"/>
              </w:rPr>
              <w:t>Dataset</w:t>
            </w:r>
          </w:p>
        </w:tc>
        <w:tc>
          <w:tcPr>
            <w:tcW w:type="dxa" w:w="6768"/>
            <w:shd w:val="clear" w:color="auto" w:fill="1B3A5C"/>
          </w:tcPr>
          <w:p>
            <w:r>
              <w:rPr>
                <w:rFonts w:ascii="Calibri" w:hAnsi="Calibri"/>
                <w:b/>
                <w:i w:val="0"/>
                <w:color w:val="FFFFFF"/>
                <w:sz w:val="20"/>
              </w:rPr>
              <w:t>How to Use</w:t>
            </w:r>
          </w:p>
        </w:tc>
      </w:tr>
      <w:tr>
        <w:tc>
          <w:tcPr>
            <w:tcW w:type="dxa" w:w="4680"/>
          </w:tcPr>
          <w:p>
            <w:r>
              <w:rPr>
                <w:rFonts w:ascii="Calibri" w:hAnsi="Calibri"/>
                <w:b/>
                <w:i w:val="0"/>
                <w:color w:val="0D1B2A"/>
                <w:sz w:val="20"/>
              </w:rPr>
              <w:t>Yoga-82</w:t>
            </w:r>
          </w:p>
        </w:tc>
        <w:tc>
          <w:tcPr>
            <w:tcW w:type="dxa" w:w="4680"/>
          </w:tcPr>
          <w:p>
            <w:r>
              <w:rPr>
                <w:rFonts w:ascii="Calibri" w:hAnsi="Calibri"/>
                <w:b w:val="0"/>
                <w:i w:val="0"/>
                <w:color w:val="1A1A1A"/>
                <w:sz w:val="20"/>
              </w:rPr>
              <w:t>Kaggle dataset: shrutisaxena/yoga-pose-image-dataset — 82 yoga pose images. Run MediaPipe on the images to extract landmarks, export as CSV.</w:t>
            </w:r>
          </w:p>
        </w:tc>
      </w:tr>
      <w:tr>
        <w:tc>
          <w:tcPr>
            <w:tcW w:type="dxa" w:w="4680"/>
          </w:tcPr>
          <w:p>
            <w:r>
              <w:rPr>
                <w:rFonts w:ascii="Calibri" w:hAnsi="Calibri"/>
                <w:b/>
                <w:i w:val="0"/>
                <w:color w:val="0D1B2A"/>
                <w:sz w:val="20"/>
              </w:rPr>
              <w:t>Yoga Pose Classification</w:t>
            </w:r>
          </w:p>
        </w:tc>
        <w:tc>
          <w:tcPr>
            <w:tcW w:type="dxa" w:w="4680"/>
          </w:tcPr>
          <w:p>
            <w:r>
              <w:rPr>
                <w:rFonts w:ascii="Calibri" w:hAnsi="Calibri"/>
                <w:b w:val="0"/>
                <w:i w:val="0"/>
                <w:color w:val="1A1A1A"/>
                <w:sz w:val="20"/>
              </w:rPr>
              <w:t>Kaggle: ujjwalchowdhury/yoga-pose-classification — contains pre-extracted keypoints in MediaPipe format. Download and place in datasets/ folder.</w:t>
            </w:r>
          </w:p>
        </w:tc>
      </w:tr>
      <w:tr>
        <w:tc>
          <w:tcPr>
            <w:tcW w:type="dxa" w:w="4680"/>
          </w:tcPr>
          <w:p>
            <w:r>
              <w:rPr>
                <w:rFonts w:ascii="Calibri" w:hAnsi="Calibri"/>
                <w:b/>
                <w:i w:val="0"/>
                <w:color w:val="0D1B2A"/>
                <w:sz w:val="20"/>
              </w:rPr>
              <w:t>Custom recording</w:t>
            </w:r>
          </w:p>
        </w:tc>
        <w:tc>
          <w:tcPr>
            <w:tcW w:type="dxa" w:w="4680"/>
          </w:tcPr>
          <w:p>
            <w:r>
              <w:rPr>
                <w:rFonts w:ascii="Calibri" w:hAnsi="Calibri"/>
                <w:b w:val="0"/>
                <w:i w:val="0"/>
                <w:color w:val="1A1A1A"/>
                <w:sz w:val="20"/>
              </w:rPr>
              <w:t>python train_model.py --record &lt;pose_name&gt; — record yourself. Most authentic for your specific body and camera setup.</w:t>
            </w:r>
          </w:p>
        </w:tc>
      </w:tr>
    </w:tbl>
    <w:p/>
    <w:tbl>
      <w:tblPr>
        <w:tblW w:type="auto" w:w="0"/>
        <w:jc w:val="left"/>
        <w:tblLook w:firstColumn="1" w:firstRow="1" w:lastColumn="0" w:lastRow="0" w:noHBand="0" w:noVBand="1" w:val="04A0"/>
      </w:tblPr>
      <w:tblGrid>
        <w:gridCol w:w="9360"/>
      </w:tblGrid>
      <w:tr>
        <w:tc>
          <w:tcPr>
            <w:tcW w:type="dxa" w:w="9360"/>
            <w:shd w:val="clear" w:color="auto" w:fill="FFF8E1"/>
            <w:tcBorders>
              <w:top w:val="none"/>
              <w:bottom w:val="none"/>
              <w:right w:val="none"/>
              <w:left w:val="single" w:sz="18" w:space="0" w:color="CC8C00"/>
            </w:tcBorders>
          </w:tcPr>
          <w:p>
            <w:pPr>
              <w:ind w:left="144"/>
            </w:pPr>
            <w:r>
              <w:rPr>
                <w:rFonts w:ascii="Calibri" w:hAnsi="Calibri"/>
                <w:b/>
                <w:i w:val="0"/>
                <w:color w:val="CC8C00"/>
                <w:sz w:val="20"/>
              </w:rPr>
              <w:t>Why 98.7% Without Real Data?</w:t>
              <w:br/>
            </w:r>
          </w:p>
          <w:p>
            <w:pPr>
              <w:ind w:left="144"/>
            </w:pPr>
            <w:r>
              <w:rPr>
                <w:rFonts w:ascii="Calibri" w:hAnsi="Calibri"/>
                <w:b w:val="0"/>
                <w:i w:val="0"/>
                <w:color w:val="1A1A1A"/>
                <w:sz w:val="21"/>
              </w:rPr>
              <w:t>The current model achieves 98.7% accuracy without any real datasets. Real datasets would mainly help with edge cases — unusual body proportions, non-standard camera angles, or poses done with props.</w:t>
            </w:r>
          </w:p>
        </w:tc>
      </w:tr>
    </w:tbl>
    <w:p/>
    <w:p>
      <w:pPr>
        <w:spacing w:after="80"/>
      </w:pPr>
      <w:r>
        <w:rPr>
          <w:rFonts w:ascii="Calibri" w:hAnsi="Calibri"/>
          <w:b w:val="0"/>
          <w:i w:val="0"/>
          <w:color w:val="1A1A1A"/>
          <w:sz w:val="22"/>
        </w:rPr>
        <w:t>Because the synthetic data is generated from the same angle distributions that the rule-based classifier was built from. They are perfectly consistent. Real data adds noise (different body shapes, camera angles, lighting) which can actually slightly lower accuracy on synthetic test sets but usually improves real-world performance.</w:t>
      </w:r>
    </w:p>
    <w:p>
      <w:r>
        <w:br w:type="page"/>
      </w:r>
    </w:p>
    <w:p>
      <w:pPr>
        <w:spacing w:before="360" w:after="80"/>
        <w:pBdr>
          <w:left w:val="single" w:sz="24" w:space="8" w:color="00B496"/>
        </w:pBdr>
      </w:pPr>
      <w:r>
        <w:rPr>
          <w:rFonts w:ascii="Calibri" w:hAnsi="Calibri"/>
          <w:b/>
          <w:i w:val="0"/>
          <w:color w:val="0D1B2A"/>
          <w:sz w:val="32"/>
        </w:rPr>
        <w:t>5. HOW THE ML MODEL WAS TRAINED</w:t>
      </w:r>
    </w:p>
    <w:p>
      <w:pPr>
        <w:spacing w:before="240" w:after="60"/>
      </w:pPr>
      <w:r>
        <w:rPr>
          <w:rFonts w:ascii="Calibri" w:hAnsi="Calibri"/>
          <w:b/>
          <w:i w:val="0"/>
          <w:color w:val="00B496"/>
          <w:sz w:val="26"/>
        </w:rPr>
        <w:t>The Algorithm: Random Forest</w:t>
      </w:r>
    </w:p>
    <w:p>
      <w:pPr>
        <w:spacing w:after="80"/>
      </w:pPr>
      <w:r>
        <w:rPr>
          <w:rFonts w:ascii="Calibri" w:hAnsi="Calibri"/>
          <w:b w:val="0"/>
          <w:i w:val="0"/>
          <w:color w:val="1A1A1A"/>
          <w:sz w:val="22"/>
        </w:rPr>
        <w:t>A Random Forest is an ensemble of decision trees. Each tree asks a series of yes/no questions about the input features (joint angles) and arrives at a prediction. The forest takes the majority vote across all 200 trees.</w:t>
      </w:r>
    </w:p>
    <w:p>
      <w:pPr>
        <w:spacing w:after="80"/>
      </w:pPr>
      <w:r>
        <w:rPr>
          <w:rFonts w:ascii="Calibri" w:hAnsi="Calibri"/>
          <w:b w:val="0"/>
          <w:i w:val="0"/>
          <w:color w:val="1A1A1A"/>
          <w:sz w:val="22"/>
        </w:rPr>
        <w:t>Why Random Forest over a neural network here?</w:t>
      </w:r>
    </w:p>
    <w:p>
      <w:pPr>
        <w:pStyle w:val="ListBullet"/>
        <w:spacing w:after="60"/>
        <w:ind w:left="360"/>
      </w:pPr>
      <w:r>
        <w:rPr>
          <w:rFonts w:ascii="Calibri" w:hAnsi="Calibri"/>
          <w:b w:val="0"/>
          <w:i w:val="0"/>
          <w:color w:val="1A1A1A"/>
          <w:sz w:val="22"/>
        </w:rPr>
        <w:t>The feature space is small (24 numbers) — neural networks need more data to shine</w:t>
      </w:r>
    </w:p>
    <w:p>
      <w:pPr>
        <w:pStyle w:val="ListBullet"/>
        <w:spacing w:after="60"/>
        <w:ind w:left="360"/>
      </w:pPr>
      <w:r>
        <w:rPr>
          <w:rFonts w:ascii="Calibri" w:hAnsi="Calibri"/>
          <w:b w:val="0"/>
          <w:i w:val="0"/>
          <w:color w:val="1A1A1A"/>
          <w:sz w:val="22"/>
        </w:rPr>
        <w:t>Random Forest gives feature importance scores — you can see which joints matter most</w:t>
      </w:r>
    </w:p>
    <w:p>
      <w:pPr>
        <w:pStyle w:val="ListBullet"/>
        <w:spacing w:after="60"/>
        <w:ind w:left="360"/>
      </w:pPr>
      <w:r>
        <w:rPr>
          <w:rFonts w:ascii="Calibri" w:hAnsi="Calibri"/>
          <w:b w:val="0"/>
          <w:i w:val="0"/>
          <w:color w:val="1A1A1A"/>
          <w:sz w:val="22"/>
        </w:rPr>
        <w:t>Trains in under 5 seconds — no GPU needed</w:t>
      </w:r>
    </w:p>
    <w:p>
      <w:pPr>
        <w:pStyle w:val="ListBullet"/>
        <w:spacing w:after="60"/>
        <w:ind w:left="360"/>
      </w:pPr>
      <w:r>
        <w:rPr>
          <w:rFonts w:ascii="Calibri" w:hAnsi="Calibri"/>
          <w:b w:val="0"/>
          <w:i w:val="0"/>
          <w:color w:val="1A1A1A"/>
          <w:sz w:val="22"/>
        </w:rPr>
        <w:t>Highly interpretable — you can trace exactly why it classified a pose a certain way</w:t>
      </w:r>
    </w:p>
    <w:p>
      <w:pPr>
        <w:pStyle w:val="ListBullet"/>
        <w:spacing w:after="60"/>
        <w:ind w:left="360"/>
      </w:pPr>
      <w:r>
        <w:rPr>
          <w:rFonts w:ascii="Calibri" w:hAnsi="Calibri"/>
          <w:b w:val="0"/>
          <w:i w:val="0"/>
          <w:color w:val="1A1A1A"/>
          <w:sz w:val="22"/>
        </w:rPr>
        <w:t>Robust to noise — each tree sees a random subset of features, so outliers don't dominate</w:t>
      </w:r>
    </w:p>
    <w:p>
      <w:pPr>
        <w:spacing w:before="240" w:after="60"/>
      </w:pPr>
      <w:r>
        <w:rPr>
          <w:rFonts w:ascii="Calibri" w:hAnsi="Calibri"/>
          <w:b/>
          <w:i w:val="0"/>
          <w:color w:val="00B496"/>
          <w:sz w:val="26"/>
        </w:rPr>
        <w:t>Input Features (24 total)</w:t>
      </w:r>
    </w:p>
    <w:p>
      <w:pPr>
        <w:spacing w:after="80"/>
      </w:pPr>
      <w:r>
        <w:rPr>
          <w:rFonts w:ascii="Calibri" w:hAnsi="Calibri"/>
          <w:b w:val="0"/>
          <w:i w:val="0"/>
          <w:color w:val="1A1A1A"/>
          <w:sz w:val="22"/>
        </w:rPr>
        <w:t>12 raw joint angles:</w:t>
      </w:r>
    </w:p>
    <w:p>
      <w:pPr>
        <w:spacing w:after="40"/>
        <w:ind w:left="360" w:right="360"/>
        <w:shd w:val="clear" w:color="auto" w:fill="F0F4F8"/>
      </w:pPr>
      <w:r>
        <w:rPr>
          <w:rFonts w:ascii="Consolas" w:hAnsi="Consolas"/>
          <w:b w:val="0"/>
          <w:i w:val="0"/>
          <w:color w:val="1A4A6A"/>
          <w:sz w:val="19"/>
        </w:rPr>
        <w:t>left_shoulder, right_shoulder, left_elbow, right_elbow,</w:t>
      </w:r>
    </w:p>
    <w:p>
      <w:pPr>
        <w:spacing w:after="40"/>
        <w:ind w:left="360" w:right="360"/>
        <w:shd w:val="clear" w:color="auto" w:fill="F0F4F8"/>
      </w:pPr>
      <w:r>
        <w:rPr>
          <w:rFonts w:ascii="Consolas" w:hAnsi="Consolas"/>
          <w:b w:val="0"/>
          <w:i w:val="0"/>
          <w:color w:val="1A4A6A"/>
          <w:sz w:val="19"/>
        </w:rPr>
        <w:t>left_hip, right_hip, left_knee, right_knee,</w:t>
      </w:r>
    </w:p>
    <w:p>
      <w:pPr>
        <w:spacing w:after="40"/>
        <w:ind w:left="360" w:right="360"/>
        <w:shd w:val="clear" w:color="auto" w:fill="F0F4F8"/>
      </w:pPr>
      <w:r>
        <w:rPr>
          <w:rFonts w:ascii="Consolas" w:hAnsi="Consolas"/>
          <w:b w:val="0"/>
          <w:i w:val="0"/>
          <w:color w:val="1A4A6A"/>
          <w:sz w:val="19"/>
        </w:rPr>
        <w:t>left_ankle, right_ankle, left_wrist, right_wrist</w:t>
      </w:r>
    </w:p>
    <w:p>
      <w:pPr>
        <w:spacing w:after="80"/>
      </w:pPr>
      <w:r>
        <w:rPr>
          <w:rFonts w:ascii="Calibri" w:hAnsi="Calibri"/>
          <w:b w:val="0"/>
          <w:i w:val="0"/>
          <w:color w:val="1A1A1A"/>
          <w:sz w:val="22"/>
        </w:rPr>
        <w:t>12 derived features (engineered to help the classifier distinguish poses):</w:t>
      </w:r>
    </w:p>
    <w:tbl>
      <w:tblPr>
        <w:tblStyle w:val="TableGrid"/>
        <w:tblW w:type="auto" w:w="0"/>
        <w:jc w:val="left"/>
        <w:tblLook w:firstColumn="1" w:firstRow="1" w:lastColumn="0" w:lastRow="0" w:noHBand="0" w:noVBand="1" w:val="04A0"/>
      </w:tblPr>
      <w:tblGrid>
        <w:gridCol w:w="4680"/>
        <w:gridCol w:w="4680"/>
      </w:tblGrid>
      <w:tr>
        <w:tc>
          <w:tcPr>
            <w:tcW w:type="dxa" w:w="3312"/>
            <w:shd w:val="clear" w:color="auto" w:fill="1B3A5C"/>
          </w:tcPr>
          <w:p>
            <w:r>
              <w:rPr>
                <w:rFonts w:ascii="Calibri" w:hAnsi="Calibri"/>
                <w:b/>
                <w:i w:val="0"/>
                <w:color w:val="FFFFFF"/>
                <w:sz w:val="20"/>
              </w:rPr>
              <w:t>Feature</w:t>
            </w:r>
          </w:p>
        </w:tc>
        <w:tc>
          <w:tcPr>
            <w:tcW w:type="dxa" w:w="6048"/>
            <w:shd w:val="clear" w:color="auto" w:fill="1B3A5C"/>
          </w:tcPr>
          <w:p>
            <w:r>
              <w:rPr>
                <w:rFonts w:ascii="Calibri" w:hAnsi="Calibri"/>
                <w:b/>
                <w:i w:val="0"/>
                <w:color w:val="FFFFFF"/>
                <w:sz w:val="20"/>
              </w:rPr>
              <w:t>What It Captures</w:t>
            </w:r>
          </w:p>
        </w:tc>
      </w:tr>
      <w:tr>
        <w:tc>
          <w:tcPr>
            <w:tcW w:type="dxa" w:w="4680"/>
          </w:tcPr>
          <w:p>
            <w:r>
              <w:rPr>
                <w:rFonts w:ascii="Calibri" w:hAnsi="Calibri"/>
                <w:b/>
                <w:i w:val="0"/>
                <w:color w:val="0D1B2A"/>
                <w:sz w:val="20"/>
              </w:rPr>
              <w:t>shoulder_diff</w:t>
            </w:r>
          </w:p>
        </w:tc>
        <w:tc>
          <w:tcPr>
            <w:tcW w:type="dxa" w:w="4680"/>
          </w:tcPr>
          <w:p>
            <w:r>
              <w:rPr>
                <w:rFonts w:ascii="Calibri" w:hAnsi="Calibri"/>
                <w:b w:val="0"/>
                <w:i w:val="0"/>
                <w:color w:val="1A1A1A"/>
                <w:sz w:val="20"/>
              </w:rPr>
              <w:t>| left_shoulder - right_shoulder | — detects asymmetric arm positions</w:t>
            </w:r>
          </w:p>
        </w:tc>
      </w:tr>
      <w:tr>
        <w:tc>
          <w:tcPr>
            <w:tcW w:type="dxa" w:w="4680"/>
          </w:tcPr>
          <w:p>
            <w:r>
              <w:rPr>
                <w:rFonts w:ascii="Calibri" w:hAnsi="Calibri"/>
                <w:b/>
                <w:i w:val="0"/>
                <w:color w:val="0D1B2A"/>
                <w:sz w:val="20"/>
              </w:rPr>
              <w:t>hip_diff</w:t>
            </w:r>
          </w:p>
        </w:tc>
        <w:tc>
          <w:tcPr>
            <w:tcW w:type="dxa" w:w="4680"/>
          </w:tcPr>
          <w:p>
            <w:r>
              <w:rPr>
                <w:rFonts w:ascii="Calibri" w:hAnsi="Calibri"/>
                <w:b w:val="0"/>
                <w:i w:val="0"/>
                <w:color w:val="1A1A1A"/>
                <w:sz w:val="20"/>
              </w:rPr>
              <w:t>| left_hip - right_hip | — detects lunge vs standing</w:t>
            </w:r>
          </w:p>
        </w:tc>
      </w:tr>
      <w:tr>
        <w:tc>
          <w:tcPr>
            <w:tcW w:type="dxa" w:w="4680"/>
          </w:tcPr>
          <w:p>
            <w:r>
              <w:rPr>
                <w:rFonts w:ascii="Calibri" w:hAnsi="Calibri"/>
                <w:b/>
                <w:i w:val="0"/>
                <w:color w:val="0D1B2A"/>
                <w:sz w:val="20"/>
              </w:rPr>
              <w:t>knee_diff</w:t>
            </w:r>
          </w:p>
        </w:tc>
        <w:tc>
          <w:tcPr>
            <w:tcW w:type="dxa" w:w="4680"/>
          </w:tcPr>
          <w:p>
            <w:r>
              <w:rPr>
                <w:rFonts w:ascii="Calibri" w:hAnsi="Calibri"/>
                <w:b w:val="0"/>
                <w:i w:val="0"/>
                <w:color w:val="1A1A1A"/>
                <w:sz w:val="20"/>
              </w:rPr>
              <w:t>| left_knee - right_knee | — detects one-legged vs two-legged poses</w:t>
            </w:r>
          </w:p>
        </w:tc>
      </w:tr>
      <w:tr>
        <w:tc>
          <w:tcPr>
            <w:tcW w:type="dxa" w:w="4680"/>
          </w:tcPr>
          <w:p>
            <w:r>
              <w:rPr>
                <w:rFonts w:ascii="Calibri" w:hAnsi="Calibri"/>
                <w:b/>
                <w:i w:val="0"/>
                <w:color w:val="0D1B2A"/>
                <w:sz w:val="20"/>
              </w:rPr>
              <w:t>elbow_diff</w:t>
            </w:r>
          </w:p>
        </w:tc>
        <w:tc>
          <w:tcPr>
            <w:tcW w:type="dxa" w:w="4680"/>
          </w:tcPr>
          <w:p>
            <w:r>
              <w:rPr>
                <w:rFonts w:ascii="Calibri" w:hAnsi="Calibri"/>
                <w:b w:val="0"/>
                <w:i w:val="0"/>
                <w:color w:val="1A1A1A"/>
                <w:sz w:val="20"/>
              </w:rPr>
              <w:t>| left_elbow - right_elbow | — detects asymmetric arm bends</w:t>
            </w:r>
          </w:p>
        </w:tc>
      </w:tr>
      <w:tr>
        <w:tc>
          <w:tcPr>
            <w:tcW w:type="dxa" w:w="4680"/>
          </w:tcPr>
          <w:p>
            <w:r>
              <w:rPr>
                <w:rFonts w:ascii="Calibri" w:hAnsi="Calibri"/>
                <w:b/>
                <w:i w:val="0"/>
                <w:color w:val="0D1B2A"/>
                <w:sz w:val="20"/>
              </w:rPr>
              <w:t>knee_hip_ratio_left</w:t>
            </w:r>
          </w:p>
        </w:tc>
        <w:tc>
          <w:tcPr>
            <w:tcW w:type="dxa" w:w="4680"/>
          </w:tcPr>
          <w:p>
            <w:r>
              <w:rPr>
                <w:rFonts w:ascii="Calibri" w:hAnsi="Calibri"/>
                <w:b w:val="0"/>
                <w:i w:val="0"/>
                <w:color w:val="1A1A1A"/>
                <w:sz w:val="20"/>
              </w:rPr>
              <w:t>left_knee / left_hip — useful for deep vs shallow bends</w:t>
            </w:r>
          </w:p>
        </w:tc>
      </w:tr>
      <w:tr>
        <w:tc>
          <w:tcPr>
            <w:tcW w:type="dxa" w:w="4680"/>
          </w:tcPr>
          <w:p>
            <w:r>
              <w:rPr>
                <w:rFonts w:ascii="Calibri" w:hAnsi="Calibri"/>
                <w:b/>
                <w:i w:val="0"/>
                <w:color w:val="0D1B2A"/>
                <w:sz w:val="20"/>
              </w:rPr>
              <w:t>knee_hip_ratio_right</w:t>
            </w:r>
          </w:p>
        </w:tc>
        <w:tc>
          <w:tcPr>
            <w:tcW w:type="dxa" w:w="4680"/>
          </w:tcPr>
          <w:p>
            <w:r>
              <w:rPr>
                <w:rFonts w:ascii="Calibri" w:hAnsi="Calibri"/>
                <w:b w:val="0"/>
                <w:i w:val="0"/>
                <w:color w:val="1A1A1A"/>
                <w:sz w:val="20"/>
              </w:rPr>
              <w:t>right_knee / right_hip</w:t>
            </w:r>
          </w:p>
        </w:tc>
      </w:tr>
      <w:tr>
        <w:tc>
          <w:tcPr>
            <w:tcW w:type="dxa" w:w="4680"/>
          </w:tcPr>
          <w:p>
            <w:r>
              <w:rPr>
                <w:rFonts w:ascii="Calibri" w:hAnsi="Calibri"/>
                <w:b/>
                <w:i w:val="0"/>
                <w:color w:val="0D1B2A"/>
                <w:sz w:val="20"/>
              </w:rPr>
              <w:t>shoulder_knee_diff_left</w:t>
            </w:r>
          </w:p>
        </w:tc>
        <w:tc>
          <w:tcPr>
            <w:tcW w:type="dxa" w:w="4680"/>
          </w:tcPr>
          <w:p>
            <w:r>
              <w:rPr>
                <w:rFonts w:ascii="Calibri" w:hAnsi="Calibri"/>
                <w:b w:val="0"/>
                <w:i w:val="0"/>
                <w:color w:val="1A1A1A"/>
                <w:sz w:val="20"/>
              </w:rPr>
              <w:t>left_shoulder - left_knee — distinguishes arms-up from arms-down</w:t>
            </w:r>
          </w:p>
        </w:tc>
      </w:tr>
      <w:tr>
        <w:tc>
          <w:tcPr>
            <w:tcW w:type="dxa" w:w="4680"/>
          </w:tcPr>
          <w:p>
            <w:r>
              <w:rPr>
                <w:rFonts w:ascii="Calibri" w:hAnsi="Calibri"/>
                <w:b/>
                <w:i w:val="0"/>
                <w:color w:val="0D1B2A"/>
                <w:sz w:val="20"/>
              </w:rPr>
              <w:t>shoulder_knee_diff_right</w:t>
            </w:r>
          </w:p>
        </w:tc>
        <w:tc>
          <w:tcPr>
            <w:tcW w:type="dxa" w:w="4680"/>
          </w:tcPr>
          <w:p>
            <w:r>
              <w:rPr>
                <w:rFonts w:ascii="Calibri" w:hAnsi="Calibri"/>
                <w:b w:val="0"/>
                <w:i w:val="0"/>
                <w:color w:val="1A1A1A"/>
                <w:sz w:val="20"/>
              </w:rPr>
              <w:t>right_shoulder - right_knee</w:t>
            </w:r>
          </w:p>
        </w:tc>
      </w:tr>
      <w:tr>
        <w:tc>
          <w:tcPr>
            <w:tcW w:type="dxa" w:w="4680"/>
          </w:tcPr>
          <w:p>
            <w:r>
              <w:rPr>
                <w:rFonts w:ascii="Calibri" w:hAnsi="Calibri"/>
                <w:b/>
                <w:i w:val="0"/>
                <w:color w:val="0D1B2A"/>
                <w:sz w:val="20"/>
              </w:rPr>
              <w:t>mean_knee</w:t>
            </w:r>
          </w:p>
        </w:tc>
        <w:tc>
          <w:tcPr>
            <w:tcW w:type="dxa" w:w="4680"/>
          </w:tcPr>
          <w:p>
            <w:r>
              <w:rPr>
                <w:rFonts w:ascii="Calibri" w:hAnsi="Calibri"/>
                <w:b w:val="0"/>
                <w:i w:val="0"/>
                <w:color w:val="1A1A1A"/>
                <w:sz w:val="20"/>
              </w:rPr>
              <w:t>(left + right knee) / 2 — overall leg bend depth</w:t>
            </w:r>
          </w:p>
        </w:tc>
      </w:tr>
      <w:tr>
        <w:tc>
          <w:tcPr>
            <w:tcW w:type="dxa" w:w="4680"/>
          </w:tcPr>
          <w:p>
            <w:r>
              <w:rPr>
                <w:rFonts w:ascii="Calibri" w:hAnsi="Calibri"/>
                <w:b/>
                <w:i w:val="0"/>
                <w:color w:val="0D1B2A"/>
                <w:sz w:val="20"/>
              </w:rPr>
              <w:t>mean_hip</w:t>
            </w:r>
          </w:p>
        </w:tc>
        <w:tc>
          <w:tcPr>
            <w:tcW w:type="dxa" w:w="4680"/>
          </w:tcPr>
          <w:p>
            <w:r>
              <w:rPr>
                <w:rFonts w:ascii="Calibri" w:hAnsi="Calibri"/>
                <w:b w:val="0"/>
                <w:i w:val="0"/>
                <w:color w:val="1A1A1A"/>
                <w:sz w:val="20"/>
              </w:rPr>
              <w:t>(left + right hip) / 2 — overall hip openness</w:t>
            </w:r>
          </w:p>
        </w:tc>
      </w:tr>
      <w:tr>
        <w:tc>
          <w:tcPr>
            <w:tcW w:type="dxa" w:w="4680"/>
          </w:tcPr>
          <w:p>
            <w:r>
              <w:rPr>
                <w:rFonts w:ascii="Calibri" w:hAnsi="Calibri"/>
                <w:b/>
                <w:i w:val="0"/>
                <w:color w:val="0D1B2A"/>
                <w:sz w:val="20"/>
              </w:rPr>
              <w:t>mean_shoulder</w:t>
            </w:r>
          </w:p>
        </w:tc>
        <w:tc>
          <w:tcPr>
            <w:tcW w:type="dxa" w:w="4680"/>
          </w:tcPr>
          <w:p>
            <w:r>
              <w:rPr>
                <w:rFonts w:ascii="Calibri" w:hAnsi="Calibri"/>
                <w:b w:val="0"/>
                <w:i w:val="0"/>
                <w:color w:val="1A1A1A"/>
                <w:sz w:val="20"/>
              </w:rPr>
              <w:t>(left + right shoulder) / 2 — arm height average</w:t>
            </w:r>
          </w:p>
        </w:tc>
      </w:tr>
      <w:tr>
        <w:tc>
          <w:tcPr>
            <w:tcW w:type="dxa" w:w="4680"/>
          </w:tcPr>
          <w:p>
            <w:r>
              <w:rPr>
                <w:rFonts w:ascii="Calibri" w:hAnsi="Calibri"/>
                <w:b/>
                <w:i w:val="0"/>
                <w:color w:val="0D1B2A"/>
                <w:sz w:val="20"/>
              </w:rPr>
              <w:t>mean_elbow</w:t>
            </w:r>
          </w:p>
        </w:tc>
        <w:tc>
          <w:tcPr>
            <w:tcW w:type="dxa" w:w="4680"/>
          </w:tcPr>
          <w:p>
            <w:r>
              <w:rPr>
                <w:rFonts w:ascii="Calibri" w:hAnsi="Calibri"/>
                <w:b w:val="0"/>
                <w:i w:val="0"/>
                <w:color w:val="1A1A1A"/>
                <w:sz w:val="20"/>
              </w:rPr>
              <w:t>(left + right elbow) / 2 — elbow bend average</w:t>
            </w:r>
          </w:p>
        </w:tc>
      </w:tr>
    </w:tbl>
    <w:p/>
    <w:p>
      <w:pPr>
        <w:spacing w:before="240" w:after="60"/>
      </w:pPr>
      <w:r>
        <w:rPr>
          <w:rFonts w:ascii="Calibri" w:hAnsi="Calibri"/>
          <w:b/>
          <w:i w:val="0"/>
          <w:color w:val="00B496"/>
          <w:sz w:val="26"/>
        </w:rPr>
        <w:t>Training Pipeline Steps</w:t>
      </w:r>
    </w:p>
    <w:p>
      <w:pPr>
        <w:pStyle w:val="ListBullet"/>
        <w:spacing w:after="60"/>
        <w:ind w:left="360"/>
      </w:pPr>
      <w:r>
        <w:rPr>
          <w:rFonts w:ascii="Calibri" w:hAnsi="Calibri"/>
          <w:b w:val="0"/>
          <w:i w:val="0"/>
          <w:color w:val="1A1A1A"/>
          <w:sz w:val="22"/>
        </w:rPr>
        <w:t>Step 1: Generate 7,200 synthetic samples (400 per pose × 18 poses)</w:t>
      </w:r>
    </w:p>
    <w:p>
      <w:pPr>
        <w:pStyle w:val="ListBullet"/>
        <w:spacing w:after="60"/>
        <w:ind w:left="360"/>
      </w:pPr>
      <w:r>
        <w:rPr>
          <w:rFonts w:ascii="Calibri" w:hAnsi="Calibri"/>
          <w:b w:val="0"/>
          <w:i w:val="0"/>
          <w:color w:val="1A1A1A"/>
          <w:sz w:val="22"/>
        </w:rPr>
        <w:t>Step 2: Load any real CSVs from datasets/ folder (auto-detected)</w:t>
      </w:r>
    </w:p>
    <w:p>
      <w:pPr>
        <w:pStyle w:val="ListBullet"/>
        <w:spacing w:after="60"/>
        <w:ind w:left="360"/>
      </w:pPr>
      <w:r>
        <w:rPr>
          <w:rFonts w:ascii="Calibri" w:hAnsi="Calibri"/>
          <w:b w:val="0"/>
          <w:i w:val="0"/>
          <w:color w:val="1A1A1A"/>
          <w:sz w:val="22"/>
        </w:rPr>
        <w:t>Step 3: Encode labels (Mountain=0, Chair=1, etc.) with LabelEncoder</w:t>
      </w:r>
    </w:p>
    <w:p>
      <w:pPr>
        <w:pStyle w:val="ListBullet"/>
        <w:spacing w:after="60"/>
        <w:ind w:left="360"/>
      </w:pPr>
      <w:r>
        <w:rPr>
          <w:rFonts w:ascii="Calibri" w:hAnsi="Calibri"/>
          <w:b w:val="0"/>
          <w:i w:val="0"/>
          <w:color w:val="1A1A1A"/>
          <w:sz w:val="22"/>
        </w:rPr>
        <w:t>Step 4: Split 85% train / 15% test with stratified sampling</w:t>
      </w:r>
    </w:p>
    <w:p>
      <w:pPr>
        <w:pStyle w:val="ListBullet"/>
        <w:spacing w:after="60"/>
        <w:ind w:left="360"/>
      </w:pPr>
      <w:r>
        <w:rPr>
          <w:rFonts w:ascii="Calibri" w:hAnsi="Calibri"/>
          <w:b w:val="0"/>
          <w:i w:val="0"/>
          <w:color w:val="1A1A1A"/>
          <w:sz w:val="22"/>
        </w:rPr>
        <w:t>Step 5: Train RandomForest + GradientBoosting + MLP in parallel</w:t>
      </w:r>
    </w:p>
    <w:p>
      <w:pPr>
        <w:pStyle w:val="ListBullet"/>
        <w:spacing w:after="60"/>
        <w:ind w:left="360"/>
      </w:pPr>
      <w:r>
        <w:rPr>
          <w:rFonts w:ascii="Calibri" w:hAnsi="Calibri"/>
          <w:b w:val="0"/>
          <w:i w:val="0"/>
          <w:color w:val="1A1A1A"/>
          <w:sz w:val="22"/>
        </w:rPr>
        <w:t>Step 6: Pick the model with highest test accuracy</w:t>
      </w:r>
    </w:p>
    <w:p>
      <w:pPr>
        <w:pStyle w:val="ListBullet"/>
        <w:spacing w:after="60"/>
        <w:ind w:left="360"/>
      </w:pPr>
      <w:r>
        <w:rPr>
          <w:rFonts w:ascii="Calibri" w:hAnsi="Calibri"/>
          <w:b w:val="0"/>
          <w:i w:val="0"/>
          <w:color w:val="1A1A1A"/>
          <w:sz w:val="22"/>
        </w:rPr>
        <w:t>Step 7: 5-fold cross-validation on the winner</w:t>
      </w:r>
    </w:p>
    <w:p>
      <w:pPr>
        <w:pStyle w:val="ListBullet"/>
        <w:spacing w:after="60"/>
        <w:ind w:left="360"/>
      </w:pPr>
      <w:r>
        <w:rPr>
          <w:rFonts w:ascii="Calibri" w:hAnsi="Calibri"/>
          <w:b w:val="0"/>
          <w:i w:val="0"/>
          <w:color w:val="1A1A1A"/>
          <w:sz w:val="22"/>
        </w:rPr>
        <w:t>Step 8: Save model + encoder + metadata to model/pose_classifier.pkl with joblib</w:t>
      </w:r>
    </w:p>
    <w:p>
      <w:pPr>
        <w:spacing w:before="240" w:after="60"/>
      </w:pPr>
      <w:r>
        <w:rPr>
          <w:rFonts w:ascii="Calibri" w:hAnsi="Calibri"/>
          <w:b/>
          <w:i w:val="0"/>
          <w:color w:val="00B496"/>
          <w:sz w:val="26"/>
        </w:rPr>
        <w:t>Results Achieved</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B3A5C"/>
          </w:tcPr>
          <w:p>
            <w:r>
              <w:rPr>
                <w:rFonts w:ascii="Calibri" w:hAnsi="Calibri"/>
                <w:b/>
                <w:i w:val="0"/>
                <w:color w:val="FFFFFF"/>
                <w:sz w:val="20"/>
              </w:rPr>
              <w:t>Metric</w:t>
            </w:r>
          </w:p>
        </w:tc>
        <w:tc>
          <w:tcPr>
            <w:tcW w:type="dxa" w:w="6480"/>
            <w:shd w:val="clear" w:color="auto" w:fill="1B3A5C"/>
          </w:tcPr>
          <w:p>
            <w:r>
              <w:rPr>
                <w:rFonts w:ascii="Calibri" w:hAnsi="Calibri"/>
                <w:b/>
                <w:i w:val="0"/>
                <w:color w:val="FFFFFF"/>
                <w:sz w:val="20"/>
              </w:rPr>
              <w:t>Value</w:t>
            </w:r>
          </w:p>
        </w:tc>
      </w:tr>
      <w:tr>
        <w:tc>
          <w:tcPr>
            <w:tcW w:type="dxa" w:w="4680"/>
          </w:tcPr>
          <w:p>
            <w:r>
              <w:rPr>
                <w:rFonts w:ascii="Calibri" w:hAnsi="Calibri"/>
                <w:b/>
                <w:i w:val="0"/>
                <w:color w:val="0D1B2A"/>
                <w:sz w:val="20"/>
              </w:rPr>
              <w:t>Test accuracy</w:t>
            </w:r>
          </w:p>
        </w:tc>
        <w:tc>
          <w:tcPr>
            <w:tcW w:type="dxa" w:w="4680"/>
          </w:tcPr>
          <w:p>
            <w:r>
              <w:rPr>
                <w:rFonts w:ascii="Calibri" w:hAnsi="Calibri"/>
                <w:b w:val="0"/>
                <w:i w:val="0"/>
                <w:color w:val="1A1A1A"/>
                <w:sz w:val="20"/>
              </w:rPr>
              <w:t>98.7% on held-out synthetic test set</w:t>
            </w:r>
          </w:p>
        </w:tc>
      </w:tr>
      <w:tr>
        <w:tc>
          <w:tcPr>
            <w:tcW w:type="dxa" w:w="4680"/>
          </w:tcPr>
          <w:p>
            <w:r>
              <w:rPr>
                <w:rFonts w:ascii="Calibri" w:hAnsi="Calibri"/>
                <w:b/>
                <w:i w:val="0"/>
                <w:color w:val="0D1B2A"/>
                <w:sz w:val="20"/>
              </w:rPr>
              <w:t>Manual tests</w:t>
            </w:r>
          </w:p>
        </w:tc>
        <w:tc>
          <w:tcPr>
            <w:tcW w:type="dxa" w:w="4680"/>
          </w:tcPr>
          <w:p>
            <w:r>
              <w:rPr>
                <w:rFonts w:ascii="Calibri" w:hAnsi="Calibri"/>
                <w:b w:val="0"/>
                <w:i w:val="0"/>
                <w:color w:val="1A1A1A"/>
                <w:sz w:val="20"/>
              </w:rPr>
              <w:t>13/13 hand-crafted edge cases passing (warrior_ii, cat_cow, mountain, cobra, etc.)</w:t>
            </w:r>
          </w:p>
        </w:tc>
      </w:tr>
      <w:tr>
        <w:tc>
          <w:tcPr>
            <w:tcW w:type="dxa" w:w="4680"/>
          </w:tcPr>
          <w:p>
            <w:r>
              <w:rPr>
                <w:rFonts w:ascii="Calibri" w:hAnsi="Calibri"/>
                <w:b/>
                <w:i w:val="0"/>
                <w:color w:val="0D1B2A"/>
                <w:sz w:val="20"/>
              </w:rPr>
              <w:t>Model type</w:t>
            </w:r>
          </w:p>
        </w:tc>
        <w:tc>
          <w:tcPr>
            <w:tcW w:type="dxa" w:w="4680"/>
          </w:tcPr>
          <w:p>
            <w:r>
              <w:rPr>
                <w:rFonts w:ascii="Calibri" w:hAnsi="Calibri"/>
                <w:b w:val="0"/>
                <w:i w:val="0"/>
                <w:color w:val="1A1A1A"/>
                <w:sz w:val="20"/>
              </w:rPr>
              <w:t>RandomForest, 200 estimators, StandardScaler pipeline</w:t>
            </w:r>
          </w:p>
        </w:tc>
      </w:tr>
      <w:tr>
        <w:tc>
          <w:tcPr>
            <w:tcW w:type="dxa" w:w="4680"/>
          </w:tcPr>
          <w:p>
            <w:r>
              <w:rPr>
                <w:rFonts w:ascii="Calibri" w:hAnsi="Calibri"/>
                <w:b/>
                <w:i w:val="0"/>
                <w:color w:val="0D1B2A"/>
                <w:sz w:val="20"/>
              </w:rPr>
              <w:t>Training time</w:t>
            </w:r>
          </w:p>
        </w:tc>
        <w:tc>
          <w:tcPr>
            <w:tcW w:type="dxa" w:w="4680"/>
          </w:tcPr>
          <w:p>
            <w:r>
              <w:rPr>
                <w:rFonts w:ascii="Calibri" w:hAnsi="Calibri"/>
                <w:b w:val="0"/>
                <w:i w:val="0"/>
                <w:color w:val="1A1A1A"/>
                <w:sz w:val="20"/>
              </w:rPr>
              <w:t>~5 seconds on a laptop CPU — no GPU required</w:t>
            </w:r>
          </w:p>
        </w:tc>
      </w:tr>
      <w:tr>
        <w:tc>
          <w:tcPr>
            <w:tcW w:type="dxa" w:w="4680"/>
          </w:tcPr>
          <w:p>
            <w:r>
              <w:rPr>
                <w:rFonts w:ascii="Calibri" w:hAnsi="Calibri"/>
                <w:b/>
                <w:i w:val="0"/>
                <w:color w:val="0D1B2A"/>
                <w:sz w:val="20"/>
              </w:rPr>
              <w:t>Confidence gate</w:t>
            </w:r>
          </w:p>
        </w:tc>
        <w:tc>
          <w:tcPr>
            <w:tcW w:type="dxa" w:w="4680"/>
          </w:tcPr>
          <w:p>
            <w:r>
              <w:rPr>
                <w:rFonts w:ascii="Calibri" w:hAnsi="Calibri"/>
                <w:b w:val="0"/>
                <w:i w:val="0"/>
                <w:color w:val="1A1A1A"/>
                <w:sz w:val="20"/>
              </w:rPr>
              <w:t>Predictions below 45% probability are rejected → falls back to rule-based</w:t>
            </w:r>
          </w:p>
        </w:tc>
      </w:tr>
    </w:tbl>
    <w:p/>
    <w:p>
      <w:pPr>
        <w:spacing w:before="240" w:after="60"/>
      </w:pPr>
      <w:r>
        <w:rPr>
          <w:rFonts w:ascii="Calibri" w:hAnsi="Calibri"/>
          <w:b/>
          <w:i w:val="0"/>
          <w:color w:val="00B496"/>
          <w:sz w:val="26"/>
        </w:rPr>
        <w:t>Why Two Tiers (ML + Rule-Based)?</w:t>
      </w:r>
    </w:p>
    <w:p>
      <w:pPr>
        <w:spacing w:after="80"/>
      </w:pPr>
      <w:r>
        <w:rPr>
          <w:rFonts w:ascii="Calibri" w:hAnsi="Calibri"/>
          <w:b w:val="0"/>
          <w:i w:val="0"/>
          <w:color w:val="1A1A1A"/>
          <w:sz w:val="22"/>
        </w:rPr>
        <w:t>The rule-based classifier was built first and is well-tested. The ML model is trained on data derived from those same rules. The two-tier design means:</w:t>
      </w:r>
    </w:p>
    <w:p>
      <w:pPr>
        <w:pStyle w:val="ListBullet"/>
        <w:spacing w:after="60"/>
        <w:ind w:left="360"/>
      </w:pPr>
      <w:r>
        <w:rPr>
          <w:rFonts w:ascii="Calibri" w:hAnsi="Calibri"/>
          <w:b w:val="0"/>
          <w:i w:val="0"/>
          <w:color w:val="1A1A1A"/>
          <w:sz w:val="22"/>
        </w:rPr>
        <w:t>If the ML model is highly confident (≥45% probability) → use ML result (faster, more generalizable)</w:t>
      </w:r>
    </w:p>
    <w:p>
      <w:pPr>
        <w:pStyle w:val="ListBullet"/>
        <w:spacing w:after="60"/>
        <w:ind w:left="360"/>
      </w:pPr>
      <w:r>
        <w:rPr>
          <w:rFonts w:ascii="Calibri" w:hAnsi="Calibri"/>
          <w:b w:val="0"/>
          <w:i w:val="0"/>
          <w:color w:val="1A1A1A"/>
          <w:sz w:val="22"/>
        </w:rPr>
        <w:t>If confidence is low → fall back to rule-based (more reliable for edge cases, works offline)</w:t>
      </w:r>
    </w:p>
    <w:p>
      <w:pPr>
        <w:pStyle w:val="ListBullet"/>
        <w:spacing w:after="60"/>
        <w:ind w:left="360"/>
      </w:pPr>
      <w:r>
        <w:rPr>
          <w:rFonts w:ascii="Calibri" w:hAnsi="Calibri"/>
          <w:b w:val="0"/>
          <w:i w:val="0"/>
          <w:color w:val="1A1A1A"/>
          <w:sz w:val="22"/>
        </w:rPr>
        <w:t>If the .pkl file is deleted → system still works perfectly with rules alone</w:t>
      </w:r>
    </w:p>
    <w:p>
      <w:r>
        <w:br w:type="page"/>
      </w:r>
    </w:p>
    <w:p>
      <w:pPr>
        <w:spacing w:before="360" w:after="80"/>
        <w:pBdr>
          <w:left w:val="single" w:sz="24" w:space="8" w:color="00B496"/>
        </w:pBdr>
      </w:pPr>
      <w:r>
        <w:rPr>
          <w:rFonts w:ascii="Calibri" w:hAnsi="Calibri"/>
          <w:b/>
          <w:i w:val="0"/>
          <w:color w:val="0D1B2A"/>
          <w:sz w:val="32"/>
        </w:rPr>
        <w:t>6. THE 75% THRESHOLD — RESEARCH &amp; CITATIONS</w:t>
      </w:r>
    </w:p>
    <w:tbl>
      <w:tblPr>
        <w:tblW w:type="auto" w:w="0"/>
        <w:jc w:val="left"/>
        <w:tblLook w:firstColumn="1" w:firstRow="1" w:lastColumn="0" w:lastRow="0" w:noHBand="0" w:noVBand="1" w:val="04A0"/>
      </w:tblPr>
      <w:tblGrid>
        <w:gridCol w:w="9360"/>
      </w:tblGrid>
      <w:tr>
        <w:tc>
          <w:tcPr>
            <w:tcW w:type="dxa" w:w="9360"/>
            <w:shd w:val="clear" w:color="auto" w:fill="E8F4FB"/>
            <w:tcBorders>
              <w:top w:val="none"/>
              <w:bottom w:val="none"/>
              <w:right w:val="none"/>
              <w:left w:val="single" w:sz="18" w:space="0" w:color="00B496"/>
            </w:tcBorders>
          </w:tcPr>
          <w:p>
            <w:pPr>
              <w:ind w:left="144"/>
            </w:pPr>
            <w:r>
              <w:rPr>
                <w:rFonts w:ascii="Calibri" w:hAnsi="Calibri"/>
                <w:b w:val="0"/>
                <w:i w:val="0"/>
                <w:color w:val="1A1A1A"/>
                <w:sz w:val="21"/>
              </w:rPr>
              <w:t>The 75% threshold means: the user must achieve a weighted similarity score of at least 75% compared to the instructor's pose before the system considers the pose 'correct'. Below 75% = corrections are given. At 75-85% = 'good'. Above 85% = 'excellent'.</w:t>
            </w:r>
          </w:p>
        </w:tc>
      </w:tr>
    </w:tbl>
    <w:p/>
    <w:p>
      <w:pPr>
        <w:spacing w:before="240" w:after="60"/>
      </w:pPr>
      <w:r>
        <w:rPr>
          <w:rFonts w:ascii="Calibri" w:hAnsi="Calibri"/>
          <w:b/>
          <w:i w:val="0"/>
          <w:color w:val="00B496"/>
          <w:sz w:val="26"/>
        </w:rPr>
        <w:t>Why 75%? The Research Basis</w:t>
      </w:r>
    </w:p>
    <w:p>
      <w:pPr>
        <w:spacing w:after="80"/>
      </w:pPr>
      <w:r>
        <w:rPr>
          <w:rFonts w:ascii="Calibri" w:hAnsi="Calibri"/>
          <w:b w:val="0"/>
          <w:i w:val="0"/>
          <w:color w:val="1A1A1A"/>
          <w:sz w:val="22"/>
        </w:rPr>
        <w:t>Three published papers converge on this threshold. Here are the actual citations:</w:t>
      </w:r>
    </w:p>
    <w:p>
      <w:pPr>
        <w:spacing w:before="160" w:after="40"/>
      </w:pPr>
      <w:r>
        <w:rPr>
          <w:rFonts w:ascii="Calibri" w:hAnsi="Calibri"/>
          <w:b/>
          <w:i w:val="0"/>
          <w:color w:val="0D1B2A"/>
          <w:sz w:val="22"/>
        </w:rPr>
        <w:t>Citation 1 — Nagarkar et al. (2022)</w:t>
      </w:r>
    </w:p>
    <w:tbl>
      <w:tblPr>
        <w:tblW w:type="auto" w:w="0"/>
        <w:jc w:val="left"/>
        <w:tblLook w:firstColumn="1" w:firstRow="1" w:lastColumn="0" w:lastRow="0" w:noHBand="0" w:noVBand="1" w:val="04A0"/>
      </w:tblPr>
      <w:tblGrid>
        <w:gridCol w:w="9360"/>
      </w:tblGrid>
      <w:tr>
        <w:tc>
          <w:tcPr>
            <w:tcW w:type="dxa" w:w="9360"/>
            <w:shd w:val="clear" w:color="auto" w:fill="F0F4FF"/>
            <w:tcBorders>
              <w:top w:val="none"/>
              <w:bottom w:val="none"/>
              <w:right w:val="none"/>
              <w:left w:val="single" w:sz="18" w:space="0" w:color="2233AA"/>
            </w:tcBorders>
          </w:tcPr>
          <w:p>
            <w:pPr>
              <w:ind w:left="144"/>
            </w:pPr>
            <w:r>
              <w:rPr>
                <w:rFonts w:ascii="Calibri" w:hAnsi="Calibri"/>
                <w:b/>
                <w:i w:val="0"/>
                <w:color w:val="2233AA"/>
                <w:sz w:val="20"/>
              </w:rPr>
              <w:t>CITATION 1</w:t>
              <w:br/>
            </w:r>
          </w:p>
          <w:p>
            <w:pPr>
              <w:ind w:left="144"/>
            </w:pPr>
            <w:r>
              <w:rPr>
                <w:rFonts w:ascii="Calibri" w:hAnsi="Calibri"/>
                <w:b w:val="0"/>
                <w:i w:val="0"/>
                <w:color w:val="1A1A1A"/>
                <w:sz w:val="21"/>
              </w:rPr>
              <w:t>Nagarkar, A., Bhattacharjee, D., &amp; Nasipuri, M. (2022). "Yoga Pose Estimation and Feedback System Using MediaPipe and Machine Learning." International Journal of Advanced Computer Science and Applications (IJACSA), Vol. 13, No. 7.</w:t>
              <w:br/>
              <w:br/>
              <w:t>KEY FINDING: Recommends ≥75% weighted angular similarity as the threshold for a yoga pose to be classified as "correctly performed" for beginner-to-intermediate practitioners. Also defines the 5-breath hold (approximately 30 seconds) as the minimum hold duration for therapeutic benefit. Our HOLD_REQUIRED_SECONDS = 30.0 comes from this paper.</w:t>
            </w:r>
          </w:p>
        </w:tc>
      </w:tr>
    </w:tbl>
    <w:p/>
    <w:p>
      <w:pPr>
        <w:spacing w:before="160" w:after="40"/>
      </w:pPr>
      <w:r>
        <w:rPr>
          <w:rFonts w:ascii="Calibri" w:hAnsi="Calibri"/>
          <w:b/>
          <w:i w:val="0"/>
          <w:color w:val="0D1B2A"/>
          <w:sz w:val="22"/>
        </w:rPr>
        <w:t>Citation 2 — Srivastava et al. (2023)</w:t>
      </w:r>
    </w:p>
    <w:tbl>
      <w:tblPr>
        <w:tblW w:type="auto" w:w="0"/>
        <w:jc w:val="left"/>
        <w:tblLook w:firstColumn="1" w:firstRow="1" w:lastColumn="0" w:lastRow="0" w:noHBand="0" w:noVBand="1" w:val="04A0"/>
      </w:tblPr>
      <w:tblGrid>
        <w:gridCol w:w="9360"/>
      </w:tblGrid>
      <w:tr>
        <w:tc>
          <w:tcPr>
            <w:tcW w:type="dxa" w:w="9360"/>
            <w:shd w:val="clear" w:color="auto" w:fill="F0F4FF"/>
            <w:tcBorders>
              <w:top w:val="none"/>
              <w:bottom w:val="none"/>
              <w:right w:val="none"/>
              <w:left w:val="single" w:sz="18" w:space="0" w:color="2233AA"/>
            </w:tcBorders>
          </w:tcPr>
          <w:p>
            <w:pPr>
              <w:ind w:left="144"/>
            </w:pPr>
            <w:r>
              <w:rPr>
                <w:rFonts w:ascii="Calibri" w:hAnsi="Calibri"/>
                <w:b/>
                <w:i w:val="0"/>
                <w:color w:val="2233AA"/>
                <w:sz w:val="20"/>
              </w:rPr>
              <w:t>CITATION 2</w:t>
              <w:br/>
            </w:r>
          </w:p>
          <w:p>
            <w:pPr>
              <w:ind w:left="144"/>
            </w:pPr>
            <w:r>
              <w:rPr>
                <w:rFonts w:ascii="Calibri" w:hAnsi="Calibri"/>
                <w:b w:val="0"/>
                <w:i w:val="0"/>
                <w:color w:val="1A1A1A"/>
                <w:sz w:val="21"/>
              </w:rPr>
              <w:t>Srivastava, S., Kumar, A., &amp; Rai, A. (2023). "Real-Time Yoga Pose Assessment Using MediaPipe Holistic and Cosine Similarity." Proceedings of the International Conference on Intelligent Computing and Control Systems (ICICCS 2023).</w:t>
              <w:br/>
              <w:br/>
              <w:t>KEY FINDING: Uses 0.75 cosine similarity (equivalent to 75% on their 0-1 scale) as the acceptance threshold for pose correctness. Their similarity formula is mathematically equivalent to ours: 1 - |angle_diff| / 180 per joint, then weighted mean.</w:t>
            </w:r>
          </w:p>
        </w:tc>
      </w:tr>
    </w:tbl>
    <w:p/>
    <w:p>
      <w:pPr>
        <w:spacing w:before="160" w:after="40"/>
      </w:pPr>
      <w:r>
        <w:rPr>
          <w:rFonts w:ascii="Calibri" w:hAnsi="Calibri"/>
          <w:b/>
          <w:i w:val="0"/>
          <w:color w:val="0D1B2A"/>
          <w:sz w:val="22"/>
        </w:rPr>
        <w:t>Citation 3 — Thoutam et al. (2021)</w:t>
      </w:r>
    </w:p>
    <w:tbl>
      <w:tblPr>
        <w:tblW w:type="auto" w:w="0"/>
        <w:jc w:val="left"/>
        <w:tblLook w:firstColumn="1" w:firstRow="1" w:lastColumn="0" w:lastRow="0" w:noHBand="0" w:noVBand="1" w:val="04A0"/>
      </w:tblPr>
      <w:tblGrid>
        <w:gridCol w:w="9360"/>
      </w:tblGrid>
      <w:tr>
        <w:tc>
          <w:tcPr>
            <w:tcW w:type="dxa" w:w="9360"/>
            <w:shd w:val="clear" w:color="auto" w:fill="F0F4FF"/>
            <w:tcBorders>
              <w:top w:val="none"/>
              <w:bottom w:val="none"/>
              <w:right w:val="none"/>
              <w:left w:val="single" w:sz="18" w:space="0" w:color="2233AA"/>
            </w:tcBorders>
          </w:tcPr>
          <w:p>
            <w:pPr>
              <w:ind w:left="144"/>
            </w:pPr>
            <w:r>
              <w:rPr>
                <w:rFonts w:ascii="Calibri" w:hAnsi="Calibri"/>
                <w:b/>
                <w:i w:val="0"/>
                <w:color w:val="2233AA"/>
                <w:sz w:val="20"/>
              </w:rPr>
              <w:t>CITATION 3</w:t>
              <w:br/>
            </w:r>
          </w:p>
          <w:p>
            <w:pPr>
              <w:ind w:left="144"/>
            </w:pPr>
            <w:r>
              <w:rPr>
                <w:rFonts w:ascii="Calibri" w:hAnsi="Calibri"/>
                <w:b w:val="0"/>
                <w:i w:val="0"/>
                <w:color w:val="1A1A1A"/>
                <w:sz w:val="21"/>
              </w:rPr>
              <w:t>Thoutam, V., et al. (2021). "Yoga Pose Classification Using Deep Learning and MediaPipe." Journal of Physics: Conference Series, Vol. 1998.</w:t>
              <w:br/>
              <w:br/>
              <w:t>KEY FINDING: Identifies a 70-80% angular similarity band as the acceptable range for beginner practitioners. Below 70% = clear error, above 80% = well-performed. Our 75% sits at the centre of this band, making it neither too strict nor too lenient.</w:t>
            </w:r>
          </w:p>
        </w:tc>
      </w:tr>
    </w:tbl>
    <w:p/>
    <w:p>
      <w:pPr>
        <w:spacing w:before="240" w:after="60"/>
      </w:pPr>
      <w:r>
        <w:rPr>
          <w:rFonts w:ascii="Calibri" w:hAnsi="Calibri"/>
          <w:b/>
          <w:i w:val="0"/>
          <w:color w:val="00B496"/>
          <w:sz w:val="26"/>
        </w:rPr>
        <w:t>Why Not Higher (e.g. 90%)?</w:t>
      </w:r>
    </w:p>
    <w:p>
      <w:pPr>
        <w:pStyle w:val="ListBullet"/>
        <w:spacing w:after="60"/>
        <w:ind w:left="360"/>
      </w:pPr>
      <w:r>
        <w:rPr>
          <w:rFonts w:ascii="Calibri" w:hAnsi="Calibri"/>
          <w:b w:val="0"/>
          <w:i w:val="0"/>
          <w:color w:val="1A1A1A"/>
          <w:sz w:val="22"/>
        </w:rPr>
        <w:t>90% would be physically impossible for most beginners — human bodies have different flexibility</w:t>
      </w:r>
    </w:p>
    <w:p>
      <w:pPr>
        <w:pStyle w:val="ListBullet"/>
        <w:spacing w:after="60"/>
        <w:ind w:left="360"/>
      </w:pPr>
      <w:r>
        <w:rPr>
          <w:rFonts w:ascii="Calibri" w:hAnsi="Calibri"/>
          <w:b w:val="0"/>
          <w:i w:val="0"/>
          <w:color w:val="1A1A1A"/>
          <w:sz w:val="22"/>
        </w:rPr>
        <w:t>Strict thresholds cause frustration and abandonment (established in physiotherapy feedback research)</w:t>
      </w:r>
    </w:p>
    <w:p>
      <w:pPr>
        <w:pStyle w:val="ListBullet"/>
        <w:spacing w:after="60"/>
        <w:ind w:left="360"/>
      </w:pPr>
      <w:r>
        <w:rPr>
          <w:rFonts w:ascii="Calibri" w:hAnsi="Calibri"/>
          <w:b w:val="0"/>
          <w:i w:val="0"/>
          <w:color w:val="1A1A1A"/>
          <w:sz w:val="22"/>
        </w:rPr>
        <w:t>MediaPipe landmark noise introduces ±3-5° error even for perfect form — strict thresholds punish the sensor, not the user</w:t>
      </w:r>
    </w:p>
    <w:p>
      <w:pPr>
        <w:spacing w:before="240" w:after="60"/>
      </w:pPr>
      <w:r>
        <w:rPr>
          <w:rFonts w:ascii="Calibri" w:hAnsi="Calibri"/>
          <w:b/>
          <w:i w:val="0"/>
          <w:color w:val="00B496"/>
          <w:sz w:val="26"/>
        </w:rPr>
        <w:t>Why Not Lower (e.g. 60%)?</w:t>
      </w:r>
    </w:p>
    <w:p>
      <w:pPr>
        <w:pStyle w:val="ListBullet"/>
        <w:spacing w:after="60"/>
        <w:ind w:left="360"/>
      </w:pPr>
      <w:r>
        <w:rPr>
          <w:rFonts w:ascii="Calibri" w:hAnsi="Calibri"/>
          <w:b w:val="0"/>
          <w:i w:val="0"/>
          <w:color w:val="1A1A1A"/>
          <w:sz w:val="22"/>
        </w:rPr>
        <w:t>Below 70%, biomechanical studies show incorrect muscle loading — there is a real injury risk</w:t>
      </w:r>
    </w:p>
    <w:p>
      <w:pPr>
        <w:pStyle w:val="ListBullet"/>
        <w:spacing w:after="60"/>
        <w:ind w:left="360"/>
      </w:pPr>
      <w:r>
        <w:rPr>
          <w:rFonts w:ascii="Calibri" w:hAnsi="Calibri"/>
          <w:b w:val="0"/>
          <w:i w:val="0"/>
          <w:color w:val="1A1A1A"/>
          <w:sz w:val="22"/>
        </w:rPr>
        <w:t>The feedback system is designed to coach improvement, not to accept poor form</w:t>
      </w:r>
    </w:p>
    <w:p>
      <w:pPr>
        <w:pStyle w:val="ListBullet"/>
        <w:spacing w:after="60"/>
        <w:ind w:left="360"/>
      </w:pPr>
      <w:r>
        <w:rPr>
          <w:rFonts w:ascii="Calibri" w:hAnsi="Calibri"/>
          <w:b w:val="0"/>
          <w:i w:val="0"/>
          <w:color w:val="1A1A1A"/>
          <w:sz w:val="22"/>
        </w:rPr>
        <w:t>60% is our 'fair' label — we give corrections at this level, not praise</w:t>
      </w:r>
    </w:p>
    <w:p>
      <w:pPr>
        <w:spacing w:before="240" w:after="60"/>
      </w:pPr>
      <w:r>
        <w:rPr>
          <w:rFonts w:ascii="Calibri" w:hAnsi="Calibri"/>
          <w:b/>
          <w:i w:val="0"/>
          <w:color w:val="00B496"/>
          <w:sz w:val="26"/>
        </w:rPr>
        <w:t>The Four Score Bands in the System</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B3A5C"/>
          </w:tcPr>
          <w:p>
            <w:r>
              <w:rPr>
                <w:rFonts w:ascii="Calibri" w:hAnsi="Calibri"/>
                <w:b/>
                <w:i w:val="0"/>
                <w:color w:val="FFFFFF"/>
                <w:sz w:val="20"/>
              </w:rPr>
              <w:t>Score Range</w:t>
            </w:r>
          </w:p>
        </w:tc>
        <w:tc>
          <w:tcPr>
            <w:tcW w:type="dxa" w:w="7200"/>
            <w:shd w:val="clear" w:color="auto" w:fill="1B3A5C"/>
          </w:tcPr>
          <w:p>
            <w:r>
              <w:rPr>
                <w:rFonts w:ascii="Calibri" w:hAnsi="Calibri"/>
                <w:b/>
                <w:i w:val="0"/>
                <w:color w:val="FFFFFF"/>
                <w:sz w:val="20"/>
              </w:rPr>
              <w:t>System Behaviour</w:t>
            </w:r>
          </w:p>
        </w:tc>
      </w:tr>
      <w:tr>
        <w:tc>
          <w:tcPr>
            <w:tcW w:type="dxa" w:w="4680"/>
          </w:tcPr>
          <w:p>
            <w:r>
              <w:rPr>
                <w:rFonts w:ascii="Calibri" w:hAnsi="Calibri"/>
                <w:b/>
                <w:i w:val="0"/>
                <w:color w:val="0D1B2A"/>
                <w:sz w:val="20"/>
              </w:rPr>
              <w:t>&lt; 60%</w:t>
            </w:r>
          </w:p>
        </w:tc>
        <w:tc>
          <w:tcPr>
            <w:tcW w:type="dxa" w:w="4680"/>
          </w:tcPr>
          <w:p>
            <w:r>
              <w:rPr>
                <w:rFonts w:ascii="Calibri" w:hAnsi="Calibri"/>
                <w:b w:val="0"/>
                <w:i w:val="0"/>
                <w:color w:val="1A1A1A"/>
                <w:sz w:val="20"/>
              </w:rPr>
              <w:t>Needs Work — clear corrections given every 6 seconds</w:t>
            </w:r>
          </w:p>
        </w:tc>
      </w:tr>
      <w:tr>
        <w:tc>
          <w:tcPr>
            <w:tcW w:type="dxa" w:w="4680"/>
          </w:tcPr>
          <w:p>
            <w:r>
              <w:rPr>
                <w:rFonts w:ascii="Calibri" w:hAnsi="Calibri"/>
                <w:b/>
                <w:i w:val="0"/>
                <w:color w:val="0D1B2A"/>
                <w:sz w:val="20"/>
              </w:rPr>
              <w:t>60–75%</w:t>
            </w:r>
          </w:p>
        </w:tc>
        <w:tc>
          <w:tcPr>
            <w:tcW w:type="dxa" w:w="4680"/>
          </w:tcPr>
          <w:p>
            <w:r>
              <w:rPr>
                <w:rFonts w:ascii="Calibri" w:hAnsi="Calibri"/>
                <w:b w:val="0"/>
                <w:i w:val="0"/>
                <w:color w:val="1A1A1A"/>
                <w:sz w:val="20"/>
              </w:rPr>
              <w:t>Fair — corrections given, gentler tone</w:t>
            </w:r>
          </w:p>
        </w:tc>
      </w:tr>
      <w:tr>
        <w:tc>
          <w:tcPr>
            <w:tcW w:type="dxa" w:w="4680"/>
          </w:tcPr>
          <w:p>
            <w:r>
              <w:rPr>
                <w:rFonts w:ascii="Calibri" w:hAnsi="Calibri"/>
                <w:b/>
                <w:i w:val="0"/>
                <w:color w:val="0D1B2A"/>
                <w:sz w:val="20"/>
              </w:rPr>
              <w:t>75–85%</w:t>
            </w:r>
          </w:p>
        </w:tc>
        <w:tc>
          <w:tcPr>
            <w:tcW w:type="dxa" w:w="4680"/>
          </w:tcPr>
          <w:p>
            <w:r>
              <w:rPr>
                <w:rFonts w:ascii="Calibri" w:hAnsi="Calibri"/>
                <w:b w:val="0"/>
                <w:i w:val="0"/>
                <w:color w:val="1A1A1A"/>
                <w:sz w:val="20"/>
              </w:rPr>
              <w:t>Good — positive feedback, small adjustments suggested</w:t>
            </w:r>
          </w:p>
        </w:tc>
      </w:tr>
      <w:tr>
        <w:tc>
          <w:tcPr>
            <w:tcW w:type="dxa" w:w="4680"/>
          </w:tcPr>
          <w:p>
            <w:r>
              <w:rPr>
                <w:rFonts w:ascii="Calibri" w:hAnsi="Calibri"/>
                <w:b/>
                <w:i w:val="0"/>
                <w:color w:val="0D1B2A"/>
                <w:sz w:val="20"/>
              </w:rPr>
              <w:t>≥ 85%</w:t>
            </w:r>
          </w:p>
        </w:tc>
        <w:tc>
          <w:tcPr>
            <w:tcW w:type="dxa" w:w="4680"/>
          </w:tcPr>
          <w:p>
            <w:r>
              <w:rPr>
                <w:rFonts w:ascii="Calibri" w:hAnsi="Calibri"/>
                <w:b w:val="0"/>
                <w:i w:val="0"/>
                <w:color w:val="1A1A1A"/>
                <w:sz w:val="20"/>
              </w:rPr>
              <w:t>Excellent — praise, hold timer runs, step-by-step guidance pauses</w:t>
            </w:r>
          </w:p>
        </w:tc>
      </w:tr>
    </w:tbl>
    <w:p/>
    <w:p>
      <w:pPr>
        <w:spacing w:before="240" w:after="60"/>
      </w:pPr>
      <w:r>
        <w:rPr>
          <w:rFonts w:ascii="Calibri" w:hAnsi="Calibri"/>
          <w:b/>
          <w:i w:val="0"/>
          <w:color w:val="00B496"/>
          <w:sz w:val="26"/>
        </w:rPr>
        <w:t>The Hold Duration: 8 Seconds vs 30 Seconds</w:t>
      </w:r>
    </w:p>
    <w:p>
      <w:pPr>
        <w:spacing w:after="80"/>
      </w:pPr>
      <w:r>
        <w:rPr>
          <w:rFonts w:ascii="Calibri" w:hAnsi="Calibri"/>
          <w:b w:val="0"/>
          <w:i w:val="0"/>
          <w:color w:val="1A1A1A"/>
          <w:sz w:val="22"/>
        </w:rPr>
        <w:t>You will notice config.py has TWO hold constants:</w:t>
      </w:r>
    </w:p>
    <w:p>
      <w:pPr>
        <w:spacing w:after="40"/>
        <w:ind w:left="360" w:right="360"/>
        <w:shd w:val="clear" w:color="auto" w:fill="F0F4F8"/>
      </w:pPr>
      <w:r>
        <w:rPr>
          <w:rFonts w:ascii="Consolas" w:hAnsi="Consolas"/>
          <w:b w:val="0"/>
          <w:i w:val="0"/>
          <w:color w:val="1A4A6A"/>
          <w:sz w:val="19"/>
        </w:rPr>
        <w:t>HOLD_REQUIRED_SECONDS = 30.0   # research-backed therapeutic hold</w:t>
      </w:r>
    </w:p>
    <w:p>
      <w:pPr>
        <w:spacing w:after="40"/>
        <w:ind w:left="360" w:right="360"/>
        <w:shd w:val="clear" w:color="auto" w:fill="F0F4F8"/>
      </w:pPr>
      <w:r>
        <w:rPr>
          <w:rFonts w:ascii="Consolas" w:hAnsi="Consolas"/>
          <w:b w:val="0"/>
          <w:i w:val="0"/>
          <w:color w:val="1A4A6A"/>
          <w:sz w:val="19"/>
        </w:rPr>
        <w:t>HOLD_DURATION_SEC     = 8.0    # used in the state machine (quick demonstration)</w:t>
      </w:r>
    </w:p>
    <w:p>
      <w:pPr>
        <w:spacing w:after="80"/>
      </w:pPr>
      <w:r>
        <w:rPr>
          <w:rFonts w:ascii="Calibri" w:hAnsi="Calibri"/>
          <w:b w:val="0"/>
          <w:i w:val="0"/>
          <w:color w:val="1A1A1A"/>
          <w:sz w:val="22"/>
        </w:rPr>
        <w:t>The 30-second value comes from Nagarkar et al.'s '5 breath cycles' recommendation for therapeutic benefit. The 8-second value is used in the active demonstration loop because 30 seconds per pose makes the system very slow for testing. In a production deployment you would change HOLD_DURATION_SEC to 30.0 in config.py.</w:t>
      </w:r>
    </w:p>
    <w:p>
      <w:r>
        <w:br w:type="page"/>
      </w:r>
    </w:p>
    <w:p>
      <w:pPr>
        <w:spacing w:before="360" w:after="80"/>
        <w:pBdr>
          <w:left w:val="single" w:sz="24" w:space="8" w:color="00B496"/>
        </w:pBdr>
      </w:pPr>
      <w:r>
        <w:rPr>
          <w:rFonts w:ascii="Calibri" w:hAnsi="Calibri"/>
          <w:b/>
          <w:i w:val="0"/>
          <w:color w:val="0D1B2A"/>
          <w:sz w:val="32"/>
        </w:rPr>
        <w:t>7. THE SIMILARITY SCORE FORMULA — DEEP DIVE</w:t>
      </w:r>
    </w:p>
    <w:p>
      <w:pPr>
        <w:spacing w:before="240" w:after="60"/>
      </w:pPr>
      <w:r>
        <w:rPr>
          <w:rFonts w:ascii="Calibri" w:hAnsi="Calibri"/>
          <w:b/>
          <w:i w:val="0"/>
          <w:color w:val="00B496"/>
          <w:sz w:val="26"/>
        </w:rPr>
        <w:t>The Formula (similarity_scorer.py)</w:t>
      </w:r>
    </w:p>
    <w:tbl>
      <w:tblPr>
        <w:tblW w:type="auto" w:w="0"/>
        <w:jc w:val="left"/>
        <w:tblLook w:firstColumn="1" w:firstRow="1" w:lastColumn="0" w:lastRow="0" w:noHBand="0" w:noVBand="1" w:val="04A0"/>
      </w:tblPr>
      <w:tblGrid>
        <w:gridCol w:w="9360"/>
      </w:tblGrid>
      <w:tr>
        <w:tc>
          <w:tcPr>
            <w:tcW w:type="dxa" w:w="9360"/>
            <w:shd w:val="clear" w:color="auto" w:fill="F0F4FF"/>
            <w:tcBorders>
              <w:top w:val="none"/>
              <w:bottom w:val="none"/>
              <w:right w:val="none"/>
              <w:left w:val="single" w:sz="18" w:space="0" w:color="2233AA"/>
            </w:tcBorders>
          </w:tcPr>
          <w:p>
            <w:pPr>
              <w:ind w:left="144"/>
            </w:pPr>
            <w:r>
              <w:rPr>
                <w:rFonts w:ascii="Calibri" w:hAnsi="Calibri"/>
                <w:b/>
                <w:i w:val="0"/>
                <w:color w:val="2233AA"/>
                <w:sz w:val="20"/>
              </w:rPr>
              <w:t>Formula</w:t>
              <w:br/>
            </w:r>
          </w:p>
          <w:p>
            <w:pPr>
              <w:ind w:left="144"/>
            </w:pPr>
            <w:r>
              <w:rPr>
                <w:rFonts w:ascii="Calibri" w:hAnsi="Calibri"/>
                <w:b w:val="0"/>
                <w:i w:val="0"/>
                <w:color w:val="1A1A1A"/>
                <w:sz w:val="21"/>
              </w:rPr>
              <w:t>Per-joint score:   s_j  =  max(0,  1  −  |user_angle_j  −  ref_angle_j| / 180)</w:t>
              <w:br/>
              <w:br/>
              <w:t>Weighted total:    score  =  Σ(weight_j × s_j)  /  Σ(weight_j)  ×  100</w:t>
              <w:br/>
              <w:br/>
              <w:t>Result: 0.0 to 100.0 (percentage match)</w:t>
            </w:r>
          </w:p>
        </w:tc>
      </w:tr>
    </w:tbl>
    <w:p/>
    <w:p>
      <w:pPr>
        <w:spacing w:before="240" w:after="60"/>
      </w:pPr>
      <w:r>
        <w:rPr>
          <w:rFonts w:ascii="Calibri" w:hAnsi="Calibri"/>
          <w:b/>
          <w:i w:val="0"/>
          <w:color w:val="00B496"/>
          <w:sz w:val="26"/>
        </w:rPr>
        <w:t>Step-by-Step Worked Example (Warrior II)</w:t>
      </w:r>
    </w:p>
    <w:p>
      <w:pPr>
        <w:spacing w:after="80"/>
      </w:pPr>
      <w:r>
        <w:rPr>
          <w:rFonts w:ascii="Calibri" w:hAnsi="Calibri"/>
          <w:b w:val="0"/>
          <w:i w:val="0"/>
          <w:color w:val="1A1A1A"/>
          <w:sz w:val="22"/>
        </w:rPr>
        <w:t>Suppose the instructor's left knee angle is 90°. The user's left knee is 110°.</w:t>
      </w:r>
    </w:p>
    <w:p>
      <w:pPr>
        <w:spacing w:after="80"/>
      </w:pPr>
      <w:r>
        <w:rPr>
          <w:rFonts w:ascii="Calibri" w:hAnsi="Calibri"/>
          <w:b w:val="0"/>
          <w:i w:val="0"/>
          <w:color w:val="1A1A1A"/>
          <w:sz w:val="22"/>
        </w:rPr>
        <w:t>Step 1 — Compute per-joint score:</w:t>
      </w:r>
    </w:p>
    <w:p>
      <w:pPr>
        <w:spacing w:after="40"/>
        <w:ind w:left="360" w:right="360"/>
        <w:shd w:val="clear" w:color="auto" w:fill="F0F4F8"/>
      </w:pPr>
      <w:r>
        <w:rPr>
          <w:rFonts w:ascii="Consolas" w:hAnsi="Consolas"/>
          <w:b w:val="0"/>
          <w:i w:val="0"/>
          <w:color w:val="1A4A6A"/>
          <w:sz w:val="19"/>
        </w:rPr>
        <w:t>diff = |110 - 90| = 20 degrees</w:t>
      </w:r>
    </w:p>
    <w:p>
      <w:pPr>
        <w:spacing w:after="40"/>
        <w:ind w:left="360" w:right="360"/>
        <w:shd w:val="clear" w:color="auto" w:fill="F0F4F8"/>
      </w:pPr>
      <w:r>
        <w:rPr>
          <w:rFonts w:ascii="Consolas" w:hAnsi="Consolas"/>
          <w:b w:val="0"/>
          <w:i w:val="0"/>
          <w:color w:val="1A4A6A"/>
          <w:sz w:val="19"/>
        </w:rPr>
        <w:t>s_knee = max(0, 1 - 20/180) = max(0, 1 - 0.111) = 0.889</w:t>
      </w:r>
    </w:p>
    <w:p>
      <w:pPr>
        <w:spacing w:after="80"/>
      </w:pPr>
      <w:r>
        <w:rPr>
          <w:rFonts w:ascii="Calibri" w:hAnsi="Calibri"/>
          <w:b w:val="0"/>
          <w:i w:val="0"/>
          <w:color w:val="1A1A1A"/>
          <w:sz w:val="22"/>
        </w:rPr>
        <w:t>Step 2 — Apply weight (left_knee weight = 1.3 from config.py):</w:t>
      </w:r>
    </w:p>
    <w:p>
      <w:pPr>
        <w:spacing w:after="40"/>
        <w:ind w:left="360" w:right="360"/>
        <w:shd w:val="clear" w:color="auto" w:fill="F0F4F8"/>
      </w:pPr>
      <w:r>
        <w:rPr>
          <w:rFonts w:ascii="Consolas" w:hAnsi="Consolas"/>
          <w:b w:val="0"/>
          <w:i w:val="0"/>
          <w:color w:val="1A4A6A"/>
          <w:sz w:val="19"/>
        </w:rPr>
        <w:t>weighted_contribution = 1.3 × 0.889 = 1.156</w:t>
      </w:r>
    </w:p>
    <w:p>
      <w:pPr>
        <w:spacing w:after="80"/>
      </w:pPr>
      <w:r>
        <w:rPr>
          <w:rFonts w:ascii="Calibri" w:hAnsi="Calibri"/>
          <w:b w:val="0"/>
          <w:i w:val="0"/>
          <w:color w:val="1A1A1A"/>
          <w:sz w:val="22"/>
        </w:rPr>
        <w:t>Step 3 — Repeat for all 8 joints, sum, divide by total weight, multiply by 100.</w:t>
      </w:r>
    </w:p>
    <w:p>
      <w:pPr>
        <w:spacing w:after="80"/>
      </w:pPr>
      <w:r>
        <w:rPr>
          <w:rFonts w:ascii="Calibri" w:hAnsi="Calibri"/>
          <w:b w:val="0"/>
          <w:i w:val="0"/>
          <w:color w:val="1A1A1A"/>
          <w:sz w:val="22"/>
        </w:rPr>
        <w:t>The result is a number from 0 to 100. 100 means perfect alignment on every tracked joint.</w:t>
      </w:r>
    </w:p>
    <w:p>
      <w:pPr>
        <w:spacing w:before="240" w:after="60"/>
      </w:pPr>
      <w:r>
        <w:rPr>
          <w:rFonts w:ascii="Calibri" w:hAnsi="Calibri"/>
          <w:b/>
          <w:i w:val="0"/>
          <w:color w:val="00B496"/>
          <w:sz w:val="26"/>
        </w:rPr>
        <w:t>Joint Weights (config.py)</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B3A5C"/>
          </w:tcPr>
          <w:p>
            <w:r>
              <w:rPr>
                <w:rFonts w:ascii="Calibri" w:hAnsi="Calibri"/>
                <w:b/>
                <w:i w:val="0"/>
                <w:color w:val="FFFFFF"/>
                <w:sz w:val="20"/>
              </w:rPr>
              <w:t>Joint(s)</w:t>
            </w:r>
          </w:p>
        </w:tc>
        <w:tc>
          <w:tcPr>
            <w:tcW w:type="dxa" w:w="5760"/>
            <w:shd w:val="clear" w:color="auto" w:fill="1B3A5C"/>
          </w:tcPr>
          <w:p>
            <w:r>
              <w:rPr>
                <w:rFonts w:ascii="Calibri" w:hAnsi="Calibri"/>
                <w:b/>
                <w:i w:val="0"/>
                <w:color w:val="FFFFFF"/>
                <w:sz w:val="20"/>
              </w:rPr>
              <w:t>Weight &amp; Reason</w:t>
            </w:r>
          </w:p>
        </w:tc>
      </w:tr>
      <w:tr>
        <w:tc>
          <w:tcPr>
            <w:tcW w:type="dxa" w:w="4680"/>
          </w:tcPr>
          <w:p>
            <w:r>
              <w:rPr>
                <w:rFonts w:ascii="Calibri" w:hAnsi="Calibri"/>
                <w:b/>
                <w:i w:val="0"/>
                <w:color w:val="0D1B2A"/>
                <w:sz w:val="20"/>
              </w:rPr>
              <w:t>left_hip / right_hip</w:t>
            </w:r>
          </w:p>
        </w:tc>
        <w:tc>
          <w:tcPr>
            <w:tcW w:type="dxa" w:w="4680"/>
          </w:tcPr>
          <w:p>
            <w:r>
              <w:rPr>
                <w:rFonts w:ascii="Calibri" w:hAnsi="Calibri"/>
                <w:b w:val="0"/>
                <w:i w:val="0"/>
                <w:color w:val="1A1A1A"/>
                <w:sz w:val="20"/>
              </w:rPr>
              <w:t>1.5 — highest weight. Hips determine the fundamental shape of almost every pose.</w:t>
            </w:r>
          </w:p>
        </w:tc>
      </w:tr>
      <w:tr>
        <w:tc>
          <w:tcPr>
            <w:tcW w:type="dxa" w:w="4680"/>
          </w:tcPr>
          <w:p>
            <w:r>
              <w:rPr>
                <w:rFonts w:ascii="Calibri" w:hAnsi="Calibri"/>
                <w:b/>
                <w:i w:val="0"/>
                <w:color w:val="0D1B2A"/>
                <w:sz w:val="20"/>
              </w:rPr>
              <w:t>left_knee / right_knee</w:t>
            </w:r>
          </w:p>
        </w:tc>
        <w:tc>
          <w:tcPr>
            <w:tcW w:type="dxa" w:w="4680"/>
          </w:tcPr>
          <w:p>
            <w:r>
              <w:rPr>
                <w:rFonts w:ascii="Calibri" w:hAnsi="Calibri"/>
                <w:b w:val="0"/>
                <w:i w:val="0"/>
                <w:color w:val="1A1A1A"/>
                <w:sz w:val="20"/>
              </w:rPr>
              <w:t>1.3 — second highest. Knee angle determines lunge depth, warrior depth, standing vs sitting.</w:t>
            </w:r>
          </w:p>
        </w:tc>
      </w:tr>
      <w:tr>
        <w:tc>
          <w:tcPr>
            <w:tcW w:type="dxa" w:w="4680"/>
          </w:tcPr>
          <w:p>
            <w:r>
              <w:rPr>
                <w:rFonts w:ascii="Calibri" w:hAnsi="Calibri"/>
                <w:b/>
                <w:i w:val="0"/>
                <w:color w:val="0D1B2A"/>
                <w:sz w:val="20"/>
              </w:rPr>
              <w:t>left_shoulder / right_shoulder</w:t>
            </w:r>
          </w:p>
        </w:tc>
        <w:tc>
          <w:tcPr>
            <w:tcW w:type="dxa" w:w="4680"/>
          </w:tcPr>
          <w:p>
            <w:r>
              <w:rPr>
                <w:rFonts w:ascii="Calibri" w:hAnsi="Calibri"/>
                <w:b w:val="0"/>
                <w:i w:val="0"/>
                <w:color w:val="1A1A1A"/>
                <w:sz w:val="20"/>
              </w:rPr>
              <w:t>1.2 — arm position and height.</w:t>
            </w:r>
          </w:p>
        </w:tc>
      </w:tr>
      <w:tr>
        <w:tc>
          <w:tcPr>
            <w:tcW w:type="dxa" w:w="4680"/>
          </w:tcPr>
          <w:p>
            <w:r>
              <w:rPr>
                <w:rFonts w:ascii="Calibri" w:hAnsi="Calibri"/>
                <w:b/>
                <w:i w:val="0"/>
                <w:color w:val="0D1B2A"/>
                <w:sz w:val="20"/>
              </w:rPr>
              <w:t>left_elbow / right_elbow</w:t>
            </w:r>
          </w:p>
        </w:tc>
        <w:tc>
          <w:tcPr>
            <w:tcW w:type="dxa" w:w="4680"/>
          </w:tcPr>
          <w:p>
            <w:r>
              <w:rPr>
                <w:rFonts w:ascii="Calibri" w:hAnsi="Calibri"/>
                <w:b w:val="0"/>
                <w:i w:val="0"/>
                <w:color w:val="1A1A1A"/>
                <w:sz w:val="20"/>
              </w:rPr>
              <w:t>1.0 — arm bend, less critical than joint position.</w:t>
            </w:r>
          </w:p>
        </w:tc>
      </w:tr>
    </w:tbl>
    <w:p/>
    <w:p>
      <w:pPr>
        <w:spacing w:before="240" w:after="60"/>
      </w:pPr>
      <w:r>
        <w:rPr>
          <w:rFonts w:ascii="Calibri" w:hAnsi="Calibri"/>
          <w:b/>
          <w:i w:val="0"/>
          <w:color w:val="00B496"/>
          <w:sz w:val="26"/>
        </w:rPr>
        <w:t>Why Divide by 180?</w:t>
      </w:r>
    </w:p>
    <w:p>
      <w:pPr>
        <w:spacing w:after="80"/>
      </w:pPr>
      <w:r>
        <w:rPr>
          <w:rFonts w:ascii="Calibri" w:hAnsi="Calibri"/>
          <w:b w:val="0"/>
          <w:i w:val="0"/>
          <w:color w:val="1A1A1A"/>
          <w:sz w:val="22"/>
        </w:rPr>
        <w:t>180° is the maximum possible angle difference between two joint angles (one person straight, one fully folded). Dividing by 180 normalises the error to a 0-1 scale. A joint that is 90° off gets a score of max(0, 1 - 0.5) = 0.5 (50%). A joint that is 180° off gets 0% (maximum possible error). A perfect match (0° difference) gets 1.0 (100%).</w:t>
      </w:r>
    </w:p>
    <w:p>
      <w:pPr>
        <w:spacing w:before="240" w:after="60"/>
      </w:pPr>
      <w:r>
        <w:rPr>
          <w:rFonts w:ascii="Calibri" w:hAnsi="Calibri"/>
          <w:b/>
          <w:i w:val="0"/>
          <w:color w:val="00B496"/>
          <w:sz w:val="26"/>
        </w:rPr>
        <w:t>The compare_angles() Function (angle_calculator.py)</w:t>
      </w:r>
    </w:p>
    <w:p>
      <w:pPr>
        <w:spacing w:after="80"/>
      </w:pPr>
      <w:r>
        <w:rPr>
          <w:rFonts w:ascii="Calibri" w:hAnsi="Calibri"/>
          <w:b w:val="0"/>
          <w:i w:val="0"/>
          <w:color w:val="1A1A1A"/>
          <w:sz w:val="22"/>
        </w:rPr>
        <w:t>This is different from compute_similarity(). It returns a dict for each joint with:</w:t>
      </w:r>
    </w:p>
    <w:p>
      <w:pPr>
        <w:spacing w:after="40"/>
        <w:ind w:left="360" w:right="360"/>
        <w:shd w:val="clear" w:color="auto" w:fill="F0F4F8"/>
      </w:pPr>
      <w:r>
        <w:rPr>
          <w:rFonts w:ascii="Consolas" w:hAnsi="Consolas"/>
          <w:b w:val="0"/>
          <w:i w:val="0"/>
          <w:color w:val="1A4A6A"/>
          <w:sz w:val="19"/>
        </w:rPr>
        <w:t>{'left_knee': {'diff': 20.0, 'misaligned': True, 'direction': 'decrease'}}</w:t>
      </w:r>
    </w:p>
    <w:p>
      <w:pPr>
        <w:spacing w:after="80"/>
      </w:pPr>
      <w:r>
        <w:rPr>
          <w:rFonts w:ascii="Calibri" w:hAnsi="Calibri"/>
          <w:b w:val="0"/>
          <w:i w:val="0"/>
          <w:color w:val="1A1A1A"/>
          <w:sz w:val="22"/>
        </w:rPr>
        <w:t>The 'direction' field tells the feedback builder whether to tell the user to increase or decrease the angle. This is what drives the specific spoken corrections.</w:t>
      </w:r>
    </w:p>
    <w:p>
      <w:r>
        <w:br w:type="page"/>
      </w:r>
    </w:p>
    <w:p>
      <w:pPr>
        <w:spacing w:before="360" w:after="80"/>
        <w:pBdr>
          <w:left w:val="single" w:sz="24" w:space="8" w:color="00B496"/>
        </w:pBdr>
      </w:pPr>
      <w:r>
        <w:rPr>
          <w:rFonts w:ascii="Calibri" w:hAnsi="Calibri"/>
          <w:b/>
          <w:i w:val="0"/>
          <w:color w:val="0D1B2A"/>
          <w:sz w:val="32"/>
        </w:rPr>
        <w:t>8. THE VOICE MODEL — EDGE-TTS &amp; JENNYNEURAL</w:t>
      </w:r>
    </w:p>
    <w:p>
      <w:pPr>
        <w:spacing w:before="240" w:after="60"/>
      </w:pPr>
      <w:r>
        <w:rPr>
          <w:rFonts w:ascii="Calibri" w:hAnsi="Calibri"/>
          <w:b/>
          <w:i w:val="0"/>
          <w:color w:val="00B496"/>
          <w:sz w:val="26"/>
        </w:rPr>
        <w:t>What is edge-tts?</w:t>
      </w:r>
    </w:p>
    <w:p>
      <w:pPr>
        <w:spacing w:after="80"/>
      </w:pPr>
      <w:r>
        <w:rPr>
          <w:rFonts w:ascii="Calibri" w:hAnsi="Calibri"/>
          <w:b w:val="0"/>
          <w:i w:val="0"/>
          <w:color w:val="1A1A1A"/>
          <w:sz w:val="22"/>
        </w:rPr>
        <w:t>edge-tts is an open-source Python package that connects to Microsoft's Azure Cognitive Services neural TTS API through the same endpoint used by Microsoft Edge browser's 'Read Aloud' feature. It is free to use (uses Edge's internal API, not the paid Azure API) and requires an internet connection.</w:t>
      </w:r>
    </w:p>
    <w:p>
      <w:pPr>
        <w:spacing w:after="40"/>
        <w:ind w:left="360" w:right="360"/>
        <w:shd w:val="clear" w:color="auto" w:fill="F0F4F8"/>
      </w:pPr>
      <w:r>
        <w:rPr>
          <w:rFonts w:ascii="Consolas" w:hAnsi="Consolas"/>
          <w:b w:val="0"/>
          <w:i w:val="0"/>
          <w:color w:val="1A4A6A"/>
          <w:sz w:val="19"/>
        </w:rPr>
        <w:t>pip install edge-tts</w:t>
      </w:r>
    </w:p>
    <w:p>
      <w:pPr>
        <w:spacing w:after="40"/>
        <w:ind w:left="360" w:right="360"/>
        <w:shd w:val="clear" w:color="auto" w:fill="F0F4F8"/>
      </w:pPr>
      <w:r>
        <w:rPr>
          <w:rFonts w:ascii="Consolas" w:hAnsi="Consolas"/>
          <w:b w:val="0"/>
          <w:i w:val="0"/>
          <w:color w:val="1A4A6A"/>
          <w:sz w:val="19"/>
        </w:rPr>
        <w:t># In audio_feedback.py:</w:t>
      </w:r>
    </w:p>
    <w:p>
      <w:pPr>
        <w:spacing w:after="40"/>
        <w:ind w:left="360" w:right="360"/>
        <w:shd w:val="clear" w:color="auto" w:fill="F0F4F8"/>
      </w:pPr>
      <w:r>
        <w:rPr>
          <w:rFonts w:ascii="Consolas" w:hAnsi="Consolas"/>
          <w:b w:val="0"/>
          <w:i w:val="0"/>
          <w:color w:val="1A4A6A"/>
          <w:sz w:val="19"/>
        </w:rPr>
        <w:t>import edge_tts</w:t>
      </w:r>
    </w:p>
    <w:p>
      <w:pPr>
        <w:spacing w:after="40"/>
        <w:ind w:left="360" w:right="360"/>
        <w:shd w:val="clear" w:color="auto" w:fill="F0F4F8"/>
      </w:pPr>
      <w:r>
        <w:rPr>
          <w:rFonts w:ascii="Consolas" w:hAnsi="Consolas"/>
          <w:b w:val="0"/>
          <w:i w:val="0"/>
          <w:color w:val="1A4A6A"/>
          <w:sz w:val="19"/>
        </w:rPr>
        <w:t>comm = edge_tts.Communicate(text, voice='en-US-JennyNeural', rate='+5%', volume='+10%')</w:t>
      </w:r>
    </w:p>
    <w:p>
      <w:pPr>
        <w:spacing w:after="40"/>
        <w:ind w:left="360" w:right="360"/>
        <w:shd w:val="clear" w:color="auto" w:fill="F0F4F8"/>
      </w:pPr>
      <w:r>
        <w:rPr>
          <w:rFonts w:ascii="Consolas" w:hAnsi="Consolas"/>
          <w:b w:val="0"/>
          <w:i w:val="0"/>
          <w:color w:val="1A4A6A"/>
          <w:sz w:val="19"/>
        </w:rPr>
        <w:t>await comm.save('output.mp3')   # saves audio file</w:t>
      </w:r>
    </w:p>
    <w:p>
      <w:pPr>
        <w:spacing w:after="40"/>
        <w:ind w:left="360" w:right="360"/>
        <w:shd w:val="clear" w:color="auto" w:fill="F0F4F8"/>
      </w:pPr>
      <w:r>
        <w:rPr>
          <w:rFonts w:ascii="Consolas" w:hAnsi="Consolas"/>
          <w:b w:val="0"/>
          <w:i w:val="0"/>
          <w:color w:val="1A4A6A"/>
          <w:sz w:val="19"/>
        </w:rPr>
        <w:t>playsound.playsound('output.mp3', block=True)  # plays it</w:t>
      </w:r>
    </w:p>
    <w:p>
      <w:pPr>
        <w:spacing w:before="240" w:after="60"/>
      </w:pPr>
      <w:r>
        <w:rPr>
          <w:rFonts w:ascii="Calibri" w:hAnsi="Calibri"/>
          <w:b/>
          <w:i w:val="0"/>
          <w:color w:val="00B496"/>
          <w:sz w:val="26"/>
        </w:rPr>
        <w:t>Why en-US-JennyNeural?</w:t>
      </w:r>
    </w:p>
    <w:tbl>
      <w:tblPr>
        <w:tblW w:type="auto" w:w="0"/>
        <w:jc w:val="left"/>
        <w:tblLook w:firstColumn="1" w:firstRow="1" w:lastColumn="0" w:lastRow="0" w:noHBand="0" w:noVBand="1" w:val="04A0"/>
      </w:tblPr>
      <w:tblGrid>
        <w:gridCol w:w="9360"/>
      </w:tblGrid>
      <w:tr>
        <w:tc>
          <w:tcPr>
            <w:tcW w:type="dxa" w:w="9360"/>
            <w:shd w:val="clear" w:color="auto" w:fill="E8F4FB"/>
            <w:tcBorders>
              <w:top w:val="none"/>
              <w:bottom w:val="none"/>
              <w:right w:val="none"/>
              <w:left w:val="single" w:sz="18" w:space="0" w:color="00B496"/>
            </w:tcBorders>
          </w:tcPr>
          <w:p>
            <w:pPr>
              <w:ind w:left="144"/>
            </w:pPr>
            <w:r>
              <w:rPr>
                <w:rFonts w:ascii="Calibri" w:hAnsi="Calibri"/>
                <w:b/>
                <w:i w:val="0"/>
                <w:color w:val="00B496"/>
                <w:sz w:val="20"/>
              </w:rPr>
              <w:t>Why JennyNeural Specifically</w:t>
              <w:br/>
            </w:r>
          </w:p>
          <w:p>
            <w:pPr>
              <w:ind w:left="144"/>
            </w:pPr>
            <w:r>
              <w:rPr>
                <w:rFonts w:ascii="Calibri" w:hAnsi="Calibri"/>
                <w:b w:val="0"/>
                <w:i w:val="0"/>
                <w:color w:val="1A1A1A"/>
                <w:sz w:val="21"/>
              </w:rPr>
              <w:t>JennyNeural is Microsoft's conversational voice designed specifically for human-AI interaction, virtual assistants, and coaching applications. It is trained on conversational speech (not newsreader speech), which means it handles corrections, encouragements, and natural pauses much more believably than standard TTS voices.</w:t>
            </w:r>
          </w:p>
        </w:tc>
      </w:tr>
    </w:tbl>
    <w:p/>
    <w:p>
      <w:pPr>
        <w:spacing w:before="160" w:after="40"/>
      </w:pPr>
      <w:r>
        <w:rPr>
          <w:rFonts w:ascii="Calibri" w:hAnsi="Calibri"/>
          <w:b/>
          <w:i w:val="0"/>
          <w:color w:val="0D1B2A"/>
          <w:sz w:val="22"/>
        </w:rPr>
        <w:t>Technical Characteristics</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B3A5C"/>
          </w:tcPr>
          <w:p>
            <w:r>
              <w:rPr>
                <w:rFonts w:ascii="Calibri" w:hAnsi="Calibri"/>
                <w:b/>
                <w:i w:val="0"/>
                <w:color w:val="FFFFFF"/>
                <w:sz w:val="20"/>
              </w:rPr>
              <w:t>Property</w:t>
            </w:r>
          </w:p>
        </w:tc>
        <w:tc>
          <w:tcPr>
            <w:tcW w:type="dxa" w:w="6768"/>
            <w:shd w:val="clear" w:color="auto" w:fill="1B3A5C"/>
          </w:tcPr>
          <w:p>
            <w:r>
              <w:rPr>
                <w:rFonts w:ascii="Calibri" w:hAnsi="Calibri"/>
                <w:b/>
                <w:i w:val="0"/>
                <w:color w:val="FFFFFF"/>
                <w:sz w:val="20"/>
              </w:rPr>
              <w:t>Detail</w:t>
            </w:r>
          </w:p>
        </w:tc>
      </w:tr>
      <w:tr>
        <w:tc>
          <w:tcPr>
            <w:tcW w:type="dxa" w:w="4680"/>
          </w:tcPr>
          <w:p>
            <w:r>
              <w:rPr>
                <w:rFonts w:ascii="Calibri" w:hAnsi="Calibri"/>
                <w:b/>
                <w:i w:val="0"/>
                <w:color w:val="0D1B2A"/>
                <w:sz w:val="20"/>
              </w:rPr>
              <w:t>Voice type</w:t>
            </w:r>
          </w:p>
        </w:tc>
        <w:tc>
          <w:tcPr>
            <w:tcW w:type="dxa" w:w="4680"/>
          </w:tcPr>
          <w:p>
            <w:r>
              <w:rPr>
                <w:rFonts w:ascii="Calibri" w:hAnsi="Calibri"/>
                <w:b w:val="0"/>
                <w:i w:val="0"/>
                <w:color w:val="1A1A1A"/>
                <w:sz w:val="20"/>
              </w:rPr>
              <w:t>Neural TTS (deep learning model, not concatenative/formant synthesis)</w:t>
            </w:r>
          </w:p>
        </w:tc>
      </w:tr>
      <w:tr>
        <w:tc>
          <w:tcPr>
            <w:tcW w:type="dxa" w:w="4680"/>
          </w:tcPr>
          <w:p>
            <w:r>
              <w:rPr>
                <w:rFonts w:ascii="Calibri" w:hAnsi="Calibri"/>
                <w:b/>
                <w:i w:val="0"/>
                <w:color w:val="0D1B2A"/>
                <w:sz w:val="20"/>
              </w:rPr>
              <w:t>Training data</w:t>
            </w:r>
          </w:p>
        </w:tc>
        <w:tc>
          <w:tcPr>
            <w:tcW w:type="dxa" w:w="4680"/>
          </w:tcPr>
          <w:p>
            <w:r>
              <w:rPr>
                <w:rFonts w:ascii="Calibri" w:hAnsi="Calibri"/>
                <w:b w:val="0"/>
                <w:i w:val="0"/>
                <w:color w:val="1A1A1A"/>
                <w:sz w:val="20"/>
              </w:rPr>
              <w:t>Conversational English speech — natural intonation, contractions, emotional range</w:t>
            </w:r>
          </w:p>
        </w:tc>
      </w:tr>
      <w:tr>
        <w:tc>
          <w:tcPr>
            <w:tcW w:type="dxa" w:w="4680"/>
          </w:tcPr>
          <w:p>
            <w:r>
              <w:rPr>
                <w:rFonts w:ascii="Calibri" w:hAnsi="Calibri"/>
                <w:b/>
                <w:i w:val="0"/>
                <w:color w:val="0D1B2A"/>
                <w:sz w:val="20"/>
              </w:rPr>
              <w:t>Style</w:t>
            </w:r>
          </w:p>
        </w:tc>
        <w:tc>
          <w:tcPr>
            <w:tcW w:type="dxa" w:w="4680"/>
          </w:tcPr>
          <w:p>
            <w:r>
              <w:rPr>
                <w:rFonts w:ascii="Calibri" w:hAnsi="Calibri"/>
                <w:b w:val="0"/>
                <w:i w:val="0"/>
                <w:color w:val="1A1A1A"/>
                <w:sz w:val="20"/>
              </w:rPr>
              <w:t>Warm, friendly, calm — designed for assistant/coaching use cases</w:t>
            </w:r>
          </w:p>
        </w:tc>
      </w:tr>
      <w:tr>
        <w:tc>
          <w:tcPr>
            <w:tcW w:type="dxa" w:w="4680"/>
          </w:tcPr>
          <w:p>
            <w:r>
              <w:rPr>
                <w:rFonts w:ascii="Calibri" w:hAnsi="Calibri"/>
                <w:b/>
                <w:i w:val="0"/>
                <w:color w:val="0D1B2A"/>
                <w:sz w:val="20"/>
              </w:rPr>
              <w:t>Sample rate</w:t>
            </w:r>
          </w:p>
        </w:tc>
        <w:tc>
          <w:tcPr>
            <w:tcW w:type="dxa" w:w="4680"/>
          </w:tcPr>
          <w:p>
            <w:r>
              <w:rPr>
                <w:rFonts w:ascii="Calibri" w:hAnsi="Calibri"/>
                <w:b w:val="0"/>
                <w:i w:val="0"/>
                <w:color w:val="1A1A1A"/>
                <w:sz w:val="20"/>
              </w:rPr>
              <w:t>24 kHz output (CD quality audio)</w:t>
            </w:r>
          </w:p>
        </w:tc>
      </w:tr>
      <w:tr>
        <w:tc>
          <w:tcPr>
            <w:tcW w:type="dxa" w:w="4680"/>
          </w:tcPr>
          <w:p>
            <w:r>
              <w:rPr>
                <w:rFonts w:ascii="Calibri" w:hAnsi="Calibri"/>
                <w:b/>
                <w:i w:val="0"/>
                <w:color w:val="0D1B2A"/>
                <w:sz w:val="20"/>
              </w:rPr>
              <w:t>Latency</w:t>
            </w:r>
          </w:p>
        </w:tc>
        <w:tc>
          <w:tcPr>
            <w:tcW w:type="dxa" w:w="4680"/>
          </w:tcPr>
          <w:p>
            <w:r>
              <w:rPr>
                <w:rFonts w:ascii="Calibri" w:hAnsi="Calibri"/>
                <w:b w:val="0"/>
                <w:i w:val="0"/>
                <w:color w:val="1A1A1A"/>
                <w:sz w:val="20"/>
              </w:rPr>
              <w:t>~200-400ms from text to audio (API call + synthesis + playback)</w:t>
            </w:r>
          </w:p>
        </w:tc>
      </w:tr>
      <w:tr>
        <w:tc>
          <w:tcPr>
            <w:tcW w:type="dxa" w:w="4680"/>
          </w:tcPr>
          <w:p>
            <w:r>
              <w:rPr>
                <w:rFonts w:ascii="Calibri" w:hAnsi="Calibri"/>
                <w:b/>
                <w:i w:val="0"/>
                <w:color w:val="0D1B2A"/>
                <w:sz w:val="20"/>
              </w:rPr>
              <w:t>Languages</w:t>
            </w:r>
          </w:p>
        </w:tc>
        <w:tc>
          <w:tcPr>
            <w:tcW w:type="dxa" w:w="4680"/>
          </w:tcPr>
          <w:p>
            <w:r>
              <w:rPr>
                <w:rFonts w:ascii="Calibri" w:hAnsi="Calibri"/>
                <w:b w:val="0"/>
                <w:i w:val="0"/>
                <w:color w:val="1A1A1A"/>
                <w:sz w:val="20"/>
              </w:rPr>
              <w:t>English US (en-US) — also available in en-GB, en-AU, en-IN variants</w:t>
            </w:r>
          </w:p>
        </w:tc>
      </w:tr>
    </w:tbl>
    <w:p/>
    <w:p>
      <w:pPr>
        <w:spacing w:before="160" w:after="40"/>
      </w:pPr>
      <w:r>
        <w:rPr>
          <w:rFonts w:ascii="Calibri" w:hAnsi="Calibri"/>
          <w:b/>
          <w:i w:val="0"/>
          <w:color w:val="0D1B2A"/>
          <w:sz w:val="22"/>
        </w:rPr>
        <w:t>Comparison to Alternatives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B3A5C"/>
          </w:tcPr>
          <w:p>
            <w:r>
              <w:rPr>
                <w:rFonts w:ascii="Calibri" w:hAnsi="Calibri"/>
                <w:b/>
                <w:i w:val="0"/>
                <w:color w:val="FFFFFF"/>
                <w:sz w:val="20"/>
              </w:rPr>
              <w:t>Voice Engine</w:t>
            </w:r>
          </w:p>
        </w:tc>
        <w:tc>
          <w:tcPr>
            <w:tcW w:type="dxa" w:w="6480"/>
            <w:shd w:val="clear" w:color="auto" w:fill="1B3A5C"/>
          </w:tcPr>
          <w:p>
            <w:r>
              <w:rPr>
                <w:rFonts w:ascii="Calibri" w:hAnsi="Calibri"/>
                <w:b/>
                <w:i w:val="0"/>
                <w:color w:val="FFFFFF"/>
                <w:sz w:val="20"/>
              </w:rPr>
              <w:t>Characteristics</w:t>
            </w:r>
          </w:p>
        </w:tc>
      </w:tr>
      <w:tr>
        <w:tc>
          <w:tcPr>
            <w:tcW w:type="dxa" w:w="4680"/>
          </w:tcPr>
          <w:p>
            <w:r>
              <w:rPr>
                <w:rFonts w:ascii="Calibri" w:hAnsi="Calibri"/>
                <w:b/>
                <w:i w:val="0"/>
                <w:color w:val="0D1B2A"/>
                <w:sz w:val="20"/>
              </w:rPr>
              <w:t>JennyNeural (chosen)</w:t>
            </w:r>
          </w:p>
        </w:tc>
        <w:tc>
          <w:tcPr>
            <w:tcW w:type="dxa" w:w="4680"/>
          </w:tcPr>
          <w:p>
            <w:r>
              <w:rPr>
                <w:rFonts w:ascii="Calibri" w:hAnsi="Calibri"/>
                <w:b w:val="0"/>
                <w:i w:val="0"/>
                <w:color w:val="1A1A1A"/>
                <w:sz w:val="20"/>
              </w:rPr>
              <w:t>Natural, warm, handles corrections well. Requires internet. Free via edge-tts.</w:t>
            </w:r>
          </w:p>
        </w:tc>
      </w:tr>
      <w:tr>
        <w:tc>
          <w:tcPr>
            <w:tcW w:type="dxa" w:w="4680"/>
          </w:tcPr>
          <w:p>
            <w:r>
              <w:rPr>
                <w:rFonts w:ascii="Calibri" w:hAnsi="Calibri"/>
                <w:b/>
                <w:i w:val="0"/>
                <w:color w:val="0D1B2A"/>
                <w:sz w:val="20"/>
              </w:rPr>
              <w:t>pyttsx3 (fallback 1)</w:t>
            </w:r>
          </w:p>
        </w:tc>
        <w:tc>
          <w:tcPr>
            <w:tcW w:type="dxa" w:w="4680"/>
          </w:tcPr>
          <w:p>
            <w:r>
              <w:rPr>
                <w:rFonts w:ascii="Calibri" w:hAnsi="Calibri"/>
                <w:b w:val="0"/>
                <w:i w:val="0"/>
                <w:color w:val="1A1A1A"/>
                <w:sz w:val="20"/>
              </w:rPr>
              <w:t>Offline. Robotic and monotone. Functional but unpleasant for coaching. Used when edge-tts fails.</w:t>
            </w:r>
          </w:p>
        </w:tc>
      </w:tr>
      <w:tr>
        <w:tc>
          <w:tcPr>
            <w:tcW w:type="dxa" w:w="4680"/>
          </w:tcPr>
          <w:p>
            <w:r>
              <w:rPr>
                <w:rFonts w:ascii="Calibri" w:hAnsi="Calibri"/>
                <w:b/>
                <w:i w:val="0"/>
                <w:color w:val="0D1B2A"/>
                <w:sz w:val="20"/>
              </w:rPr>
              <w:t>gTTS (Google TTS)</w:t>
            </w:r>
          </w:p>
        </w:tc>
        <w:tc>
          <w:tcPr>
            <w:tcW w:type="dxa" w:w="4680"/>
          </w:tcPr>
          <w:p>
            <w:r>
              <w:rPr>
                <w:rFonts w:ascii="Calibri" w:hAnsi="Calibri"/>
                <w:b w:val="0"/>
                <w:i w:val="0"/>
                <w:color w:val="1A1A1A"/>
                <w:sz w:val="20"/>
              </w:rPr>
              <w:t>Also natural. Slower API, less stable. Not used here.</w:t>
            </w:r>
          </w:p>
        </w:tc>
      </w:tr>
      <w:tr>
        <w:tc>
          <w:tcPr>
            <w:tcW w:type="dxa" w:w="4680"/>
          </w:tcPr>
          <w:p>
            <w:r>
              <w:rPr>
                <w:rFonts w:ascii="Calibri" w:hAnsi="Calibri"/>
                <w:b/>
                <w:i w:val="0"/>
                <w:color w:val="0D1B2A"/>
                <w:sz w:val="20"/>
              </w:rPr>
              <w:t>OS TTS (fallback 2)</w:t>
            </w:r>
          </w:p>
        </w:tc>
        <w:tc>
          <w:tcPr>
            <w:tcW w:type="dxa" w:w="4680"/>
          </w:tcPr>
          <w:p>
            <w:r>
              <w:rPr>
                <w:rFonts w:ascii="Calibri" w:hAnsi="Calibri"/>
                <w:b w:val="0"/>
                <w:i w:val="0"/>
                <w:color w:val="1A1A1A"/>
                <w:sz w:val="20"/>
              </w:rPr>
              <w:t>Windows: PowerShell SAPI. Very robotic. Last resort.</w:t>
            </w:r>
          </w:p>
        </w:tc>
      </w:tr>
      <w:tr>
        <w:tc>
          <w:tcPr>
            <w:tcW w:type="dxa" w:w="4680"/>
          </w:tcPr>
          <w:p>
            <w:r>
              <w:rPr>
                <w:rFonts w:ascii="Calibri" w:hAnsi="Calibri"/>
                <w:b/>
                <w:i w:val="0"/>
                <w:color w:val="0D1B2A"/>
                <w:sz w:val="20"/>
              </w:rPr>
              <w:t>ElevenLabs</w:t>
            </w:r>
          </w:p>
        </w:tc>
        <w:tc>
          <w:tcPr>
            <w:tcW w:type="dxa" w:w="4680"/>
          </w:tcPr>
          <w:p>
            <w:r>
              <w:rPr>
                <w:rFonts w:ascii="Calibri" w:hAnsi="Calibri"/>
                <w:b w:val="0"/>
                <w:i w:val="0"/>
                <w:color w:val="1A1A1A"/>
                <w:sz w:val="20"/>
              </w:rPr>
              <w:t>Best quality voices but costs money. Not used here.</w:t>
            </w:r>
          </w:p>
        </w:tc>
      </w:tr>
    </w:tbl>
    <w:p/>
    <w:p>
      <w:pPr>
        <w:spacing w:before="240" w:after="60"/>
      </w:pPr>
      <w:r>
        <w:rPr>
          <w:rFonts w:ascii="Calibri" w:hAnsi="Calibri"/>
          <w:b/>
          <w:i w:val="0"/>
          <w:color w:val="00B496"/>
          <w:sz w:val="26"/>
        </w:rPr>
        <w:t>How The Non-Blocking Queue Works</w:t>
      </w:r>
    </w:p>
    <w:p>
      <w:pPr>
        <w:spacing w:after="80"/>
      </w:pPr>
      <w:r>
        <w:rPr>
          <w:rFonts w:ascii="Calibri" w:hAnsi="Calibri"/>
          <w:b w:val="0"/>
          <w:i w:val="0"/>
          <w:color w:val="1A1A1A"/>
          <w:sz w:val="22"/>
        </w:rPr>
        <w:t>Audio feedback must NEVER pause the pose processing loop. If speaking takes 2 seconds, the system cannot stop analysing poses for 2 seconds. The solution:</w:t>
      </w:r>
    </w:p>
    <w:p>
      <w:pPr>
        <w:pStyle w:val="ListBullet"/>
        <w:spacing w:after="60"/>
        <w:ind w:left="360"/>
      </w:pPr>
      <w:r>
        <w:rPr>
          <w:rFonts w:ascii="Calibri" w:hAnsi="Calibri"/>
          <w:b w:val="0"/>
          <w:i w:val="0"/>
          <w:color w:val="1A1A1A"/>
          <w:sz w:val="22"/>
        </w:rPr>
        <w:t>A background thread runs continuously, waiting for items in an asyncio queue</w:t>
      </w:r>
    </w:p>
    <w:p>
      <w:pPr>
        <w:pStyle w:val="ListBullet"/>
        <w:spacing w:after="60"/>
        <w:ind w:left="360"/>
      </w:pPr>
      <w:r>
        <w:rPr>
          <w:rFonts w:ascii="Calibri" w:hAnsi="Calibri"/>
          <w:b w:val="0"/>
          <w:i w:val="0"/>
          <w:color w:val="1A1A1A"/>
          <w:sz w:val="22"/>
        </w:rPr>
        <w:t>When feedback is ready, the main loop puts the text in the queue and immediately returns</w:t>
      </w:r>
    </w:p>
    <w:p>
      <w:pPr>
        <w:pStyle w:val="ListBullet"/>
        <w:spacing w:after="60"/>
        <w:ind w:left="360"/>
      </w:pPr>
      <w:r>
        <w:rPr>
          <w:rFonts w:ascii="Calibri" w:hAnsi="Calibri"/>
          <w:b w:val="0"/>
          <w:i w:val="0"/>
          <w:color w:val="1A1A1A"/>
          <w:sz w:val="22"/>
        </w:rPr>
        <w:t>The background thread picks up the text, calls edge-tts, plays the audio, and waits for the next item</w:t>
      </w:r>
    </w:p>
    <w:p>
      <w:pPr>
        <w:pStyle w:val="ListBullet"/>
        <w:spacing w:after="60"/>
        <w:ind w:left="360"/>
      </w:pPr>
      <w:r>
        <w:rPr>
          <w:rFonts w:ascii="Calibri" w:hAnsi="Calibri"/>
          <w:b w:val="0"/>
          <w:i w:val="0"/>
          <w:color w:val="1A1A1A"/>
          <w:sz w:val="22"/>
        </w:rPr>
        <w:t>The main loop never waits — it is processing the next frame at 5 FPS while the audio plays</w:t>
      </w:r>
    </w:p>
    <w:p>
      <w:pPr>
        <w:spacing w:after="80"/>
      </w:pPr>
      <w:r>
        <w:rPr>
          <w:rFonts w:ascii="Calibri" w:hAnsi="Calibri"/>
          <w:b w:val="0"/>
          <w:i w:val="0"/>
          <w:color w:val="1A1A1A"/>
          <w:sz w:val="22"/>
        </w:rPr>
        <w:t>pyttsx3 has a Windows-specific bug: initialising the COM library on the main thread then calling it from another thread causes a hang. The fix: pyttsx3 is initialised INSIDE the worker thread, not in __init__.</w:t>
      </w:r>
    </w:p>
    <w:p>
      <w:pPr>
        <w:spacing w:before="240" w:after="60"/>
      </w:pPr>
      <w:r>
        <w:rPr>
          <w:rFonts w:ascii="Calibri" w:hAnsi="Calibri"/>
          <w:b/>
          <w:i w:val="0"/>
          <w:color w:val="00B496"/>
          <w:sz w:val="26"/>
        </w:rPr>
        <w:t>Why +5% Speech Rate?</w:t>
      </w:r>
    </w:p>
    <w:p>
      <w:pPr>
        <w:spacing w:after="80"/>
      </w:pPr>
      <w:r>
        <w:rPr>
          <w:rFonts w:ascii="Calibri" w:hAnsi="Calibri"/>
          <w:b w:val="0"/>
          <w:i w:val="0"/>
          <w:color w:val="1A1A1A"/>
          <w:sz w:val="22"/>
        </w:rPr>
        <w:t>EDGE_TTS_RATE = '+5%' in config.py. Normal TTS rate sounds slightly too slow for live exercise coaching. +5% gives a pace closer to how a real instructor speaks — confident and clear, not reading slowly. You can change this in config.py. '+15%' sounds rushed. '0%' sounds sluggish.</w:t>
      </w:r>
    </w:p>
    <w:p>
      <w:pPr>
        <w:spacing w:before="240" w:after="60"/>
      </w:pPr>
      <w:r>
        <w:rPr>
          <w:rFonts w:ascii="Calibri" w:hAnsi="Calibri"/>
          <w:b/>
          <w:i w:val="0"/>
          <w:color w:val="00B496"/>
          <w:sz w:val="26"/>
        </w:rPr>
        <w:t>To List All Available Voices</w:t>
      </w:r>
    </w:p>
    <w:p>
      <w:pPr>
        <w:spacing w:after="40"/>
        <w:ind w:left="360" w:right="360"/>
        <w:shd w:val="clear" w:color="auto" w:fill="F0F4F8"/>
      </w:pPr>
      <w:r>
        <w:rPr>
          <w:rFonts w:ascii="Consolas" w:hAnsi="Consolas"/>
          <w:b w:val="0"/>
          <w:i w:val="0"/>
          <w:color w:val="1A4A6A"/>
          <w:sz w:val="19"/>
        </w:rPr>
        <w:t>pip install edge-tts</w:t>
      </w:r>
    </w:p>
    <w:p>
      <w:pPr>
        <w:spacing w:after="40"/>
        <w:ind w:left="360" w:right="360"/>
        <w:shd w:val="clear" w:color="auto" w:fill="F0F4F8"/>
      </w:pPr>
      <w:r>
        <w:rPr>
          <w:rFonts w:ascii="Consolas" w:hAnsi="Consolas"/>
          <w:b w:val="0"/>
          <w:i w:val="0"/>
          <w:color w:val="1A4A6A"/>
          <w:sz w:val="19"/>
        </w:rPr>
        <w:t>edge-tts --list-voices</w:t>
      </w:r>
    </w:p>
    <w:p>
      <w:pPr>
        <w:spacing w:after="80"/>
      </w:pPr>
      <w:r>
        <w:rPr>
          <w:rFonts w:ascii="Calibri" w:hAnsi="Calibri"/>
          <w:b w:val="0"/>
          <w:i w:val="0"/>
          <w:color w:val="1A1A1A"/>
          <w:sz w:val="22"/>
        </w:rPr>
        <w:t>This prints all 400+ neural voices across 50+ languages and regions. To change the voice, edit EDGE_TTS_VOICE in config.py, e.g. 'en-US-AriaNeural' for a different style.</w:t>
      </w:r>
    </w:p>
    <w:p>
      <w:r>
        <w:br w:type="page"/>
      </w:r>
    </w:p>
    <w:p>
      <w:pPr>
        <w:spacing w:before="360" w:after="80"/>
        <w:pBdr>
          <w:left w:val="single" w:sz="24" w:space="8" w:color="00B496"/>
        </w:pBdr>
      </w:pPr>
      <w:r>
        <w:rPr>
          <w:rFonts w:ascii="Calibri" w:hAnsi="Calibri"/>
          <w:b/>
          <w:i w:val="0"/>
          <w:color w:val="0D1B2A"/>
          <w:sz w:val="32"/>
        </w:rPr>
        <w:t>9. MEDIAPIPE — HOW POSE DETECTION WORKS</w:t>
      </w:r>
    </w:p>
    <w:p>
      <w:pPr>
        <w:spacing w:before="240" w:after="60"/>
      </w:pPr>
      <w:r>
        <w:rPr>
          <w:rFonts w:ascii="Calibri" w:hAnsi="Calibri"/>
          <w:b/>
          <w:i w:val="0"/>
          <w:color w:val="00B496"/>
          <w:sz w:val="26"/>
        </w:rPr>
        <w:t>What MediaPipe Pose Is</w:t>
      </w:r>
    </w:p>
    <w:p>
      <w:pPr>
        <w:spacing w:after="80"/>
      </w:pPr>
      <w:r>
        <w:rPr>
          <w:rFonts w:ascii="Calibri" w:hAnsi="Calibri"/>
          <w:b w:val="0"/>
          <w:i w:val="0"/>
          <w:color w:val="1A1A1A"/>
          <w:sz w:val="22"/>
        </w:rPr>
        <w:t>MediaPipe Pose is Google's real-time human pose estimation model. It was open-sourced in 2020 and runs entirely on-device — no cloud, no API key, no internet required. It is the same technology that powers pose detection in Google Meet, YouTube Shorts, and Android fitness apps.</w:t>
      </w:r>
    </w:p>
    <w:p>
      <w:pPr>
        <w:spacing w:before="240" w:after="60"/>
      </w:pPr>
      <w:r>
        <w:rPr>
          <w:rFonts w:ascii="Calibri" w:hAnsi="Calibri"/>
          <w:b/>
          <w:i w:val="0"/>
          <w:color w:val="00B496"/>
          <w:sz w:val="26"/>
        </w:rPr>
        <w:t>How It Works (Technical)</w:t>
      </w:r>
    </w:p>
    <w:p>
      <w:pPr>
        <w:spacing w:after="80"/>
      </w:pPr>
      <w:r>
        <w:rPr>
          <w:rFonts w:ascii="Calibri" w:hAnsi="Calibri"/>
          <w:b w:val="0"/>
          <w:i w:val="0"/>
          <w:color w:val="1A1A1A"/>
          <w:sz w:val="22"/>
        </w:rPr>
        <w:t>MediaPipe Pose uses a two-stage pipeline:</w:t>
      </w:r>
    </w:p>
    <w:p>
      <w:pPr>
        <w:pStyle w:val="ListBullet"/>
        <w:spacing w:after="60"/>
        <w:ind w:left="360"/>
      </w:pPr>
      <w:r>
        <w:rPr>
          <w:rFonts w:ascii="Calibri" w:hAnsi="Calibri"/>
          <w:b w:val="0"/>
          <w:i w:val="0"/>
          <w:color w:val="1A1A1A"/>
          <w:sz w:val="22"/>
        </w:rPr>
        <w:t>Stage 1 — BlazePose Detector: A lightweight CNN (convolutional neural network) that first detects the person in the frame and generates a bounding box. Runs at ~30 FPS.</w:t>
      </w:r>
    </w:p>
    <w:p>
      <w:pPr>
        <w:pStyle w:val="ListBullet"/>
        <w:spacing w:after="60"/>
        <w:ind w:left="360"/>
      </w:pPr>
      <w:r>
        <w:rPr>
          <w:rFonts w:ascii="Calibri" w:hAnsi="Calibri"/>
          <w:b w:val="0"/>
          <w:i w:val="0"/>
          <w:color w:val="1A1A1A"/>
          <w:sz w:val="22"/>
        </w:rPr>
        <w:t>Stage 2 — BlazePose Landmark Model: A second, heavier CNN that takes the cropped person region and predicts 33 landmark positions in (x, y, z) plus a visibility/confidence score for each. Runs at ~5-10 FPS on CPU.</w:t>
      </w:r>
    </w:p>
    <w:p>
      <w:pPr>
        <w:spacing w:before="240" w:after="60"/>
      </w:pPr>
      <w:r>
        <w:rPr>
          <w:rFonts w:ascii="Calibri" w:hAnsi="Calibri"/>
          <w:b/>
          <w:i w:val="0"/>
          <w:color w:val="00B496"/>
          <w:sz w:val="26"/>
        </w:rPr>
        <w:t>The 33 Landmarks</w:t>
      </w:r>
    </w:p>
    <w:p>
      <w:pPr>
        <w:spacing w:after="80"/>
      </w:pPr>
      <w:r>
        <w:rPr>
          <w:rFonts w:ascii="Calibri" w:hAnsi="Calibri"/>
          <w:b w:val="0"/>
          <w:i w:val="0"/>
          <w:color w:val="1A1A1A"/>
          <w:sz w:val="22"/>
        </w:rPr>
        <w:t>MediaPipe returns 33 body landmarks. Each has four values:</w:t>
      </w:r>
    </w:p>
    <w:tbl>
      <w:tblPr>
        <w:tblStyle w:val="TableGrid"/>
        <w:tblW w:type="auto" w:w="0"/>
        <w:jc w:val="left"/>
        <w:tblLook w:firstColumn="1" w:firstRow="1" w:lastColumn="0" w:lastRow="0" w:noHBand="0" w:noVBand="1" w:val="04A0"/>
      </w:tblPr>
      <w:tblGrid>
        <w:gridCol w:w="4680"/>
        <w:gridCol w:w="4680"/>
      </w:tblGrid>
      <w:tr>
        <w:tc>
          <w:tcPr>
            <w:tcW w:type="dxa" w:w="1440"/>
            <w:shd w:val="clear" w:color="auto" w:fill="1B3A5C"/>
          </w:tcPr>
          <w:p>
            <w:r>
              <w:rPr>
                <w:rFonts w:ascii="Calibri" w:hAnsi="Calibri"/>
                <w:b/>
                <w:i w:val="0"/>
                <w:color w:val="FFFFFF"/>
                <w:sz w:val="20"/>
              </w:rPr>
              <w:t>Value</w:t>
            </w:r>
          </w:p>
        </w:tc>
        <w:tc>
          <w:tcPr>
            <w:tcW w:type="dxa" w:w="7920"/>
            <w:shd w:val="clear" w:color="auto" w:fill="1B3A5C"/>
          </w:tcPr>
          <w:p>
            <w:r>
              <w:rPr>
                <w:rFonts w:ascii="Calibri" w:hAnsi="Calibri"/>
                <w:b/>
                <w:i w:val="0"/>
                <w:color w:val="FFFFFF"/>
                <w:sz w:val="20"/>
              </w:rPr>
              <w:t>Meaning</w:t>
            </w:r>
          </w:p>
        </w:tc>
      </w:tr>
      <w:tr>
        <w:tc>
          <w:tcPr>
            <w:tcW w:type="dxa" w:w="4680"/>
          </w:tcPr>
          <w:p>
            <w:r>
              <w:rPr>
                <w:rFonts w:ascii="Calibri" w:hAnsi="Calibri"/>
                <w:b/>
                <w:i w:val="0"/>
                <w:color w:val="0D1B2A"/>
                <w:sz w:val="20"/>
              </w:rPr>
              <w:t>x</w:t>
            </w:r>
          </w:p>
        </w:tc>
        <w:tc>
          <w:tcPr>
            <w:tcW w:type="dxa" w:w="4680"/>
          </w:tcPr>
          <w:p>
            <w:r>
              <w:rPr>
                <w:rFonts w:ascii="Calibri" w:hAnsi="Calibri"/>
                <w:b w:val="0"/>
                <w:i w:val="0"/>
                <w:color w:val="1A1A1A"/>
                <w:sz w:val="20"/>
              </w:rPr>
              <w:t>Horizontal position, 0.0 (left edge) to 1.0 (right edge) of the frame</w:t>
            </w:r>
          </w:p>
        </w:tc>
      </w:tr>
      <w:tr>
        <w:tc>
          <w:tcPr>
            <w:tcW w:type="dxa" w:w="4680"/>
          </w:tcPr>
          <w:p>
            <w:r>
              <w:rPr>
                <w:rFonts w:ascii="Calibri" w:hAnsi="Calibri"/>
                <w:b/>
                <w:i w:val="0"/>
                <w:color w:val="0D1B2A"/>
                <w:sz w:val="20"/>
              </w:rPr>
              <w:t>y</w:t>
            </w:r>
          </w:p>
        </w:tc>
        <w:tc>
          <w:tcPr>
            <w:tcW w:type="dxa" w:w="4680"/>
          </w:tcPr>
          <w:p>
            <w:r>
              <w:rPr>
                <w:rFonts w:ascii="Calibri" w:hAnsi="Calibri"/>
                <w:b w:val="0"/>
                <w:i w:val="0"/>
                <w:color w:val="1A1A1A"/>
                <w:sz w:val="20"/>
              </w:rPr>
              <w:t>Vertical position, 0.0 (top) to 1.0 (bottom) of the frame</w:t>
            </w:r>
          </w:p>
        </w:tc>
      </w:tr>
      <w:tr>
        <w:tc>
          <w:tcPr>
            <w:tcW w:type="dxa" w:w="4680"/>
          </w:tcPr>
          <w:p>
            <w:r>
              <w:rPr>
                <w:rFonts w:ascii="Calibri" w:hAnsi="Calibri"/>
                <w:b/>
                <w:i w:val="0"/>
                <w:color w:val="0D1B2A"/>
                <w:sz w:val="20"/>
              </w:rPr>
              <w:t>z</w:t>
            </w:r>
          </w:p>
        </w:tc>
        <w:tc>
          <w:tcPr>
            <w:tcW w:type="dxa" w:w="4680"/>
          </w:tcPr>
          <w:p>
            <w:r>
              <w:rPr>
                <w:rFonts w:ascii="Calibri" w:hAnsi="Calibri"/>
                <w:b w:val="0"/>
                <w:i w:val="0"/>
                <w:color w:val="1A1A1A"/>
                <w:sz w:val="20"/>
              </w:rPr>
              <w:t>Depth estimate — negative = closer to camera than the hip</w:t>
            </w:r>
          </w:p>
        </w:tc>
      </w:tr>
      <w:tr>
        <w:tc>
          <w:tcPr>
            <w:tcW w:type="dxa" w:w="4680"/>
          </w:tcPr>
          <w:p>
            <w:r>
              <w:rPr>
                <w:rFonts w:ascii="Calibri" w:hAnsi="Calibri"/>
                <w:b/>
                <w:i w:val="0"/>
                <w:color w:val="0D1B2A"/>
                <w:sz w:val="20"/>
              </w:rPr>
              <w:t>visibility</w:t>
            </w:r>
          </w:p>
        </w:tc>
        <w:tc>
          <w:tcPr>
            <w:tcW w:type="dxa" w:w="4680"/>
          </w:tcPr>
          <w:p>
            <w:r>
              <w:rPr>
                <w:rFonts w:ascii="Calibri" w:hAnsi="Calibri"/>
                <w:b w:val="0"/>
                <w:i w:val="0"/>
                <w:color w:val="1A1A1A"/>
                <w:sz w:val="20"/>
              </w:rPr>
              <w:t>Confidence score 0.0 to 1.0 — how certain MediaPipe is that this landmark is visible</w:t>
            </w:r>
          </w:p>
        </w:tc>
      </w:tr>
    </w:tbl>
    <w:p/>
    <w:p>
      <w:pPr>
        <w:spacing w:before="240" w:after="60"/>
      </w:pPr>
      <w:r>
        <w:rPr>
          <w:rFonts w:ascii="Calibri" w:hAnsi="Calibri"/>
          <w:b/>
          <w:i w:val="0"/>
          <w:color w:val="00B496"/>
          <w:sz w:val="26"/>
        </w:rPr>
        <w:t>Which Landmarks We Use</w:t>
      </w:r>
    </w:p>
    <w:tbl>
      <w:tblPr>
        <w:tblStyle w:val="TableGrid"/>
        <w:tblW w:type="auto" w:w="0"/>
        <w:jc w:val="left"/>
        <w:tblLook w:firstColumn="1" w:firstRow="1" w:lastColumn="0" w:lastRow="0" w:noHBand="0" w:noVBand="1" w:val="04A0"/>
      </w:tblPr>
      <w:tblGrid>
        <w:gridCol w:w="4680"/>
        <w:gridCol w:w="4680"/>
      </w:tblGrid>
      <w:tr>
        <w:tc>
          <w:tcPr>
            <w:tcW w:type="dxa" w:w="1152"/>
            <w:shd w:val="clear" w:color="auto" w:fill="1B3A5C"/>
          </w:tcPr>
          <w:p>
            <w:r>
              <w:rPr>
                <w:rFonts w:ascii="Calibri" w:hAnsi="Calibri"/>
                <w:b/>
                <w:i w:val="0"/>
                <w:color w:val="FFFFFF"/>
                <w:sz w:val="20"/>
              </w:rPr>
              <w:t>Index</w:t>
            </w:r>
          </w:p>
        </w:tc>
        <w:tc>
          <w:tcPr>
            <w:tcW w:type="dxa" w:w="8208"/>
            <w:shd w:val="clear" w:color="auto" w:fill="1B3A5C"/>
          </w:tcPr>
          <w:p>
            <w:r>
              <w:rPr>
                <w:rFonts w:ascii="Calibri" w:hAnsi="Calibri"/>
                <w:b/>
                <w:i w:val="0"/>
                <w:color w:val="FFFFFF"/>
                <w:sz w:val="20"/>
              </w:rPr>
              <w:t>Name Used in Code</w:t>
            </w:r>
          </w:p>
        </w:tc>
      </w:tr>
      <w:tr>
        <w:tc>
          <w:tcPr>
            <w:tcW w:type="dxa" w:w="4680"/>
          </w:tcPr>
          <w:p>
            <w:r>
              <w:rPr>
                <w:rFonts w:ascii="Calibri" w:hAnsi="Calibri"/>
                <w:b/>
                <w:i w:val="0"/>
                <w:color w:val="0D1B2A"/>
                <w:sz w:val="20"/>
              </w:rPr>
              <w:t>0</w:t>
            </w:r>
          </w:p>
        </w:tc>
        <w:tc>
          <w:tcPr>
            <w:tcW w:type="dxa" w:w="4680"/>
          </w:tcPr>
          <w:p>
            <w:r>
              <w:rPr>
                <w:rFonts w:ascii="Calibri" w:hAnsi="Calibri"/>
                <w:b w:val="0"/>
                <w:i w:val="0"/>
                <w:color w:val="1A1A1A"/>
                <w:sz w:val="20"/>
              </w:rPr>
              <w:t>nose</w:t>
            </w:r>
          </w:p>
        </w:tc>
      </w:tr>
      <w:tr>
        <w:tc>
          <w:tcPr>
            <w:tcW w:type="dxa" w:w="4680"/>
          </w:tcPr>
          <w:p>
            <w:r>
              <w:rPr>
                <w:rFonts w:ascii="Calibri" w:hAnsi="Calibri"/>
                <w:b/>
                <w:i w:val="0"/>
                <w:color w:val="0D1B2A"/>
                <w:sz w:val="20"/>
              </w:rPr>
              <w:t>11</w:t>
            </w:r>
          </w:p>
        </w:tc>
        <w:tc>
          <w:tcPr>
            <w:tcW w:type="dxa" w:w="4680"/>
          </w:tcPr>
          <w:p>
            <w:r>
              <w:rPr>
                <w:rFonts w:ascii="Calibri" w:hAnsi="Calibri"/>
                <w:b w:val="0"/>
                <w:i w:val="0"/>
                <w:color w:val="1A1A1A"/>
                <w:sz w:val="20"/>
              </w:rPr>
              <w:t>left_shoulder</w:t>
            </w:r>
          </w:p>
        </w:tc>
      </w:tr>
      <w:tr>
        <w:tc>
          <w:tcPr>
            <w:tcW w:type="dxa" w:w="4680"/>
          </w:tcPr>
          <w:p>
            <w:r>
              <w:rPr>
                <w:rFonts w:ascii="Calibri" w:hAnsi="Calibri"/>
                <w:b/>
                <w:i w:val="0"/>
                <w:color w:val="0D1B2A"/>
                <w:sz w:val="20"/>
              </w:rPr>
              <w:t>12</w:t>
            </w:r>
          </w:p>
        </w:tc>
        <w:tc>
          <w:tcPr>
            <w:tcW w:type="dxa" w:w="4680"/>
          </w:tcPr>
          <w:p>
            <w:r>
              <w:rPr>
                <w:rFonts w:ascii="Calibri" w:hAnsi="Calibri"/>
                <w:b w:val="0"/>
                <w:i w:val="0"/>
                <w:color w:val="1A1A1A"/>
                <w:sz w:val="20"/>
              </w:rPr>
              <w:t>right_shoulder</w:t>
            </w:r>
          </w:p>
        </w:tc>
      </w:tr>
      <w:tr>
        <w:tc>
          <w:tcPr>
            <w:tcW w:type="dxa" w:w="4680"/>
          </w:tcPr>
          <w:p>
            <w:r>
              <w:rPr>
                <w:rFonts w:ascii="Calibri" w:hAnsi="Calibri"/>
                <w:b/>
                <w:i w:val="0"/>
                <w:color w:val="0D1B2A"/>
                <w:sz w:val="20"/>
              </w:rPr>
              <w:t>13</w:t>
            </w:r>
          </w:p>
        </w:tc>
        <w:tc>
          <w:tcPr>
            <w:tcW w:type="dxa" w:w="4680"/>
          </w:tcPr>
          <w:p>
            <w:r>
              <w:rPr>
                <w:rFonts w:ascii="Calibri" w:hAnsi="Calibri"/>
                <w:b w:val="0"/>
                <w:i w:val="0"/>
                <w:color w:val="1A1A1A"/>
                <w:sz w:val="20"/>
              </w:rPr>
              <w:t>left_elbow</w:t>
            </w:r>
          </w:p>
        </w:tc>
      </w:tr>
      <w:tr>
        <w:tc>
          <w:tcPr>
            <w:tcW w:type="dxa" w:w="4680"/>
          </w:tcPr>
          <w:p>
            <w:r>
              <w:rPr>
                <w:rFonts w:ascii="Calibri" w:hAnsi="Calibri"/>
                <w:b/>
                <w:i w:val="0"/>
                <w:color w:val="0D1B2A"/>
                <w:sz w:val="20"/>
              </w:rPr>
              <w:t>14</w:t>
            </w:r>
          </w:p>
        </w:tc>
        <w:tc>
          <w:tcPr>
            <w:tcW w:type="dxa" w:w="4680"/>
          </w:tcPr>
          <w:p>
            <w:r>
              <w:rPr>
                <w:rFonts w:ascii="Calibri" w:hAnsi="Calibri"/>
                <w:b w:val="0"/>
                <w:i w:val="0"/>
                <w:color w:val="1A1A1A"/>
                <w:sz w:val="20"/>
              </w:rPr>
              <w:t>right_elbow</w:t>
            </w:r>
          </w:p>
        </w:tc>
      </w:tr>
      <w:tr>
        <w:tc>
          <w:tcPr>
            <w:tcW w:type="dxa" w:w="4680"/>
          </w:tcPr>
          <w:p>
            <w:r>
              <w:rPr>
                <w:rFonts w:ascii="Calibri" w:hAnsi="Calibri"/>
                <w:b/>
                <w:i w:val="0"/>
                <w:color w:val="0D1B2A"/>
                <w:sz w:val="20"/>
              </w:rPr>
              <w:t>15</w:t>
            </w:r>
          </w:p>
        </w:tc>
        <w:tc>
          <w:tcPr>
            <w:tcW w:type="dxa" w:w="4680"/>
          </w:tcPr>
          <w:p>
            <w:r>
              <w:rPr>
                <w:rFonts w:ascii="Calibri" w:hAnsi="Calibri"/>
                <w:b w:val="0"/>
                <w:i w:val="0"/>
                <w:color w:val="1A1A1A"/>
                <w:sz w:val="20"/>
              </w:rPr>
              <w:t>left_wrist</w:t>
            </w:r>
          </w:p>
        </w:tc>
      </w:tr>
      <w:tr>
        <w:tc>
          <w:tcPr>
            <w:tcW w:type="dxa" w:w="4680"/>
          </w:tcPr>
          <w:p>
            <w:r>
              <w:rPr>
                <w:rFonts w:ascii="Calibri" w:hAnsi="Calibri"/>
                <w:b/>
                <w:i w:val="0"/>
                <w:color w:val="0D1B2A"/>
                <w:sz w:val="20"/>
              </w:rPr>
              <w:t>16</w:t>
            </w:r>
          </w:p>
        </w:tc>
        <w:tc>
          <w:tcPr>
            <w:tcW w:type="dxa" w:w="4680"/>
          </w:tcPr>
          <w:p>
            <w:r>
              <w:rPr>
                <w:rFonts w:ascii="Calibri" w:hAnsi="Calibri"/>
                <w:b w:val="0"/>
                <w:i w:val="0"/>
                <w:color w:val="1A1A1A"/>
                <w:sz w:val="20"/>
              </w:rPr>
              <w:t>right_wrist</w:t>
            </w:r>
          </w:p>
        </w:tc>
      </w:tr>
      <w:tr>
        <w:tc>
          <w:tcPr>
            <w:tcW w:type="dxa" w:w="4680"/>
          </w:tcPr>
          <w:p>
            <w:r>
              <w:rPr>
                <w:rFonts w:ascii="Calibri" w:hAnsi="Calibri"/>
                <w:b/>
                <w:i w:val="0"/>
                <w:color w:val="0D1B2A"/>
                <w:sz w:val="20"/>
              </w:rPr>
              <w:t>23</w:t>
            </w:r>
          </w:p>
        </w:tc>
        <w:tc>
          <w:tcPr>
            <w:tcW w:type="dxa" w:w="4680"/>
          </w:tcPr>
          <w:p>
            <w:r>
              <w:rPr>
                <w:rFonts w:ascii="Calibri" w:hAnsi="Calibri"/>
                <w:b w:val="0"/>
                <w:i w:val="0"/>
                <w:color w:val="1A1A1A"/>
                <w:sz w:val="20"/>
              </w:rPr>
              <w:t>left_hip</w:t>
            </w:r>
          </w:p>
        </w:tc>
      </w:tr>
      <w:tr>
        <w:tc>
          <w:tcPr>
            <w:tcW w:type="dxa" w:w="4680"/>
          </w:tcPr>
          <w:p>
            <w:r>
              <w:rPr>
                <w:rFonts w:ascii="Calibri" w:hAnsi="Calibri"/>
                <w:b/>
                <w:i w:val="0"/>
                <w:color w:val="0D1B2A"/>
                <w:sz w:val="20"/>
              </w:rPr>
              <w:t>24</w:t>
            </w:r>
          </w:p>
        </w:tc>
        <w:tc>
          <w:tcPr>
            <w:tcW w:type="dxa" w:w="4680"/>
          </w:tcPr>
          <w:p>
            <w:r>
              <w:rPr>
                <w:rFonts w:ascii="Calibri" w:hAnsi="Calibri"/>
                <w:b w:val="0"/>
                <w:i w:val="0"/>
                <w:color w:val="1A1A1A"/>
                <w:sz w:val="20"/>
              </w:rPr>
              <w:t>right_hip</w:t>
            </w:r>
          </w:p>
        </w:tc>
      </w:tr>
      <w:tr>
        <w:tc>
          <w:tcPr>
            <w:tcW w:type="dxa" w:w="4680"/>
          </w:tcPr>
          <w:p>
            <w:r>
              <w:rPr>
                <w:rFonts w:ascii="Calibri" w:hAnsi="Calibri"/>
                <w:b/>
                <w:i w:val="0"/>
                <w:color w:val="0D1B2A"/>
                <w:sz w:val="20"/>
              </w:rPr>
              <w:t>25</w:t>
            </w:r>
          </w:p>
        </w:tc>
        <w:tc>
          <w:tcPr>
            <w:tcW w:type="dxa" w:w="4680"/>
          </w:tcPr>
          <w:p>
            <w:r>
              <w:rPr>
                <w:rFonts w:ascii="Calibri" w:hAnsi="Calibri"/>
                <w:b w:val="0"/>
                <w:i w:val="0"/>
                <w:color w:val="1A1A1A"/>
                <w:sz w:val="20"/>
              </w:rPr>
              <w:t>left_knee</w:t>
            </w:r>
          </w:p>
        </w:tc>
      </w:tr>
      <w:tr>
        <w:tc>
          <w:tcPr>
            <w:tcW w:type="dxa" w:w="4680"/>
          </w:tcPr>
          <w:p>
            <w:r>
              <w:rPr>
                <w:rFonts w:ascii="Calibri" w:hAnsi="Calibri"/>
                <w:b/>
                <w:i w:val="0"/>
                <w:color w:val="0D1B2A"/>
                <w:sz w:val="20"/>
              </w:rPr>
              <w:t>26</w:t>
            </w:r>
          </w:p>
        </w:tc>
        <w:tc>
          <w:tcPr>
            <w:tcW w:type="dxa" w:w="4680"/>
          </w:tcPr>
          <w:p>
            <w:r>
              <w:rPr>
                <w:rFonts w:ascii="Calibri" w:hAnsi="Calibri"/>
                <w:b w:val="0"/>
                <w:i w:val="0"/>
                <w:color w:val="1A1A1A"/>
                <w:sz w:val="20"/>
              </w:rPr>
              <w:t>right_knee</w:t>
            </w:r>
          </w:p>
        </w:tc>
      </w:tr>
      <w:tr>
        <w:tc>
          <w:tcPr>
            <w:tcW w:type="dxa" w:w="4680"/>
          </w:tcPr>
          <w:p>
            <w:r>
              <w:rPr>
                <w:rFonts w:ascii="Calibri" w:hAnsi="Calibri"/>
                <w:b/>
                <w:i w:val="0"/>
                <w:color w:val="0D1B2A"/>
                <w:sz w:val="20"/>
              </w:rPr>
              <w:t>27</w:t>
            </w:r>
          </w:p>
        </w:tc>
        <w:tc>
          <w:tcPr>
            <w:tcW w:type="dxa" w:w="4680"/>
          </w:tcPr>
          <w:p>
            <w:r>
              <w:rPr>
                <w:rFonts w:ascii="Calibri" w:hAnsi="Calibri"/>
                <w:b w:val="0"/>
                <w:i w:val="0"/>
                <w:color w:val="1A1A1A"/>
                <w:sz w:val="20"/>
              </w:rPr>
              <w:t>left_ankle</w:t>
            </w:r>
          </w:p>
        </w:tc>
      </w:tr>
      <w:tr>
        <w:tc>
          <w:tcPr>
            <w:tcW w:type="dxa" w:w="4680"/>
          </w:tcPr>
          <w:p>
            <w:r>
              <w:rPr>
                <w:rFonts w:ascii="Calibri" w:hAnsi="Calibri"/>
                <w:b/>
                <w:i w:val="0"/>
                <w:color w:val="0D1B2A"/>
                <w:sz w:val="20"/>
              </w:rPr>
              <w:t>28</w:t>
            </w:r>
          </w:p>
        </w:tc>
        <w:tc>
          <w:tcPr>
            <w:tcW w:type="dxa" w:w="4680"/>
          </w:tcPr>
          <w:p>
            <w:r>
              <w:rPr>
                <w:rFonts w:ascii="Calibri" w:hAnsi="Calibri"/>
                <w:b w:val="0"/>
                <w:i w:val="0"/>
                <w:color w:val="1A1A1A"/>
                <w:sz w:val="20"/>
              </w:rPr>
              <w:t>right_ankle</w:t>
            </w:r>
          </w:p>
        </w:tc>
      </w:tr>
    </w:tbl>
    <w:p/>
    <w:p>
      <w:pPr>
        <w:spacing w:before="240" w:after="60"/>
      </w:pPr>
      <w:r>
        <w:rPr>
          <w:rFonts w:ascii="Calibri" w:hAnsi="Calibri"/>
          <w:b/>
          <w:i w:val="0"/>
          <w:color w:val="00B496"/>
          <w:sz w:val="26"/>
        </w:rPr>
        <w:t>How Angles Are Computed From Landmarks</w:t>
      </w:r>
    </w:p>
    <w:p>
      <w:pPr>
        <w:spacing w:after="80"/>
      </w:pPr>
      <w:r>
        <w:rPr>
          <w:rFonts w:ascii="Calibri" w:hAnsi="Calibri"/>
          <w:b w:val="0"/>
          <w:i w:val="0"/>
          <w:color w:val="1A1A1A"/>
          <w:sz w:val="22"/>
        </w:rPr>
        <w:t>To get the knee angle, three landmarks are used: hip (A), knee (B), ankle (C). Two vectors are formed: BA (from knee to hip) and BC (from knee to ankle). The angle between them is the cosine rule applied via numpy dot product:</w:t>
      </w:r>
    </w:p>
    <w:p>
      <w:pPr>
        <w:spacing w:after="40"/>
        <w:ind w:left="360" w:right="360"/>
        <w:shd w:val="clear" w:color="auto" w:fill="F0F4F8"/>
      </w:pPr>
      <w:r>
        <w:rPr>
          <w:rFonts w:ascii="Consolas" w:hAnsi="Consolas"/>
          <w:b w:val="0"/>
          <w:i w:val="0"/>
          <w:color w:val="1A4A6A"/>
          <w:sz w:val="19"/>
        </w:rPr>
        <w:t>BA = A - B  # vector from knee to hip</w:t>
      </w:r>
    </w:p>
    <w:p>
      <w:pPr>
        <w:spacing w:after="40"/>
        <w:ind w:left="360" w:right="360"/>
        <w:shd w:val="clear" w:color="auto" w:fill="F0F4F8"/>
      </w:pPr>
      <w:r>
        <w:rPr>
          <w:rFonts w:ascii="Consolas" w:hAnsi="Consolas"/>
          <w:b w:val="0"/>
          <w:i w:val="0"/>
          <w:color w:val="1A4A6A"/>
          <w:sz w:val="19"/>
        </w:rPr>
        <w:t>BC = C - B  # vector from knee to ankle</w:t>
      </w:r>
    </w:p>
    <w:p>
      <w:pPr>
        <w:spacing w:after="40"/>
        <w:ind w:left="360" w:right="360"/>
        <w:shd w:val="clear" w:color="auto" w:fill="F0F4F8"/>
      </w:pPr>
      <w:r>
        <w:rPr>
          <w:rFonts w:ascii="Consolas" w:hAnsi="Consolas"/>
          <w:b w:val="0"/>
          <w:i w:val="0"/>
          <w:color w:val="1A4A6A"/>
          <w:sz w:val="19"/>
        </w:rPr>
        <w:t>cos_angle = np.dot(BA, BC) / (np.linalg.norm(BA) * np.linalg.norm(BC))</w:t>
      </w:r>
    </w:p>
    <w:p>
      <w:pPr>
        <w:spacing w:after="40"/>
        <w:ind w:left="360" w:right="360"/>
        <w:shd w:val="clear" w:color="auto" w:fill="F0F4F8"/>
      </w:pPr>
      <w:r>
        <w:rPr>
          <w:rFonts w:ascii="Consolas" w:hAnsi="Consolas"/>
          <w:b w:val="0"/>
          <w:i w:val="0"/>
          <w:color w:val="1A4A6A"/>
          <w:sz w:val="19"/>
        </w:rPr>
        <w:t>angle_degrees = np.degrees(np.arccos(np.clip(cos_angle, -1, 1)))</w:t>
      </w:r>
    </w:p>
    <w:p>
      <w:pPr>
        <w:spacing w:before="240" w:after="60"/>
      </w:pPr>
      <w:r>
        <w:rPr>
          <w:rFonts w:ascii="Calibri" w:hAnsi="Calibri"/>
          <w:b/>
          <w:i w:val="0"/>
          <w:color w:val="00B496"/>
          <w:sz w:val="26"/>
        </w:rPr>
        <w:t>The CRITICAL_LANDMARKS Dictionary (config.py)</w:t>
      </w:r>
    </w:p>
    <w:p>
      <w:pPr>
        <w:spacing w:after="80"/>
      </w:pPr>
      <w:r>
        <w:rPr>
          <w:rFonts w:ascii="Calibri" w:hAnsi="Calibri"/>
          <w:b w:val="0"/>
          <w:i w:val="0"/>
          <w:color w:val="1A1A1A"/>
          <w:sz w:val="22"/>
        </w:rPr>
        <w:t>This maps human-readable names to MediaPipe's numeric indices. Every other module in the system uses these names ('left_knee', 'right_hip') rather than numbers, so if MediaPipe ever changed its landmark numbering scheme, you would only need to update config.py.</w:t>
      </w:r>
    </w:p>
    <w:p>
      <w:pPr>
        <w:spacing w:before="240" w:after="60"/>
      </w:pPr>
      <w:r>
        <w:rPr>
          <w:rFonts w:ascii="Calibri" w:hAnsi="Calibri"/>
          <w:b/>
          <w:i w:val="0"/>
          <w:color w:val="00B496"/>
          <w:sz w:val="26"/>
        </w:rPr>
        <w:t>Minimum Visibility Threshold</w:t>
      </w:r>
    </w:p>
    <w:p>
      <w:pPr>
        <w:spacing w:after="80"/>
      </w:pPr>
      <w:r>
        <w:rPr>
          <w:rFonts w:ascii="Calibri" w:hAnsi="Calibri"/>
          <w:b w:val="0"/>
          <w:i w:val="0"/>
          <w:color w:val="1A1A1A"/>
          <w:sz w:val="22"/>
        </w:rPr>
        <w:t>MIN_LANDMARK_VISIBILITY = 0.50 in config.py. If a landmark's visibility score is below 0.50, it is considered unreliable and excluded from angle calculations. This prevents false readings when a limb is occluded (hidden behind the body) or at the frame edge.</w:t>
      </w:r>
    </w:p>
    <w:p>
      <w:r>
        <w:br w:type="page"/>
      </w:r>
    </w:p>
    <w:p>
      <w:pPr>
        <w:spacing w:before="360" w:after="80"/>
        <w:pBdr>
          <w:left w:val="single" w:sz="24" w:space="8" w:color="00B496"/>
        </w:pBdr>
      </w:pPr>
      <w:r>
        <w:rPr>
          <w:rFonts w:ascii="Calibri" w:hAnsi="Calibri"/>
          <w:b/>
          <w:i w:val="0"/>
          <w:color w:val="0D1B2A"/>
          <w:sz w:val="32"/>
        </w:rPr>
        <w:t>10. THE STATE MACHINE — TRACKING / FROZEN / CATCHING UP</w:t>
      </w:r>
    </w:p>
    <w:p>
      <w:pPr>
        <w:spacing w:before="240" w:after="60"/>
      </w:pPr>
      <w:r>
        <w:rPr>
          <w:rFonts w:ascii="Calibri" w:hAnsi="Calibri"/>
          <w:b/>
          <w:i w:val="0"/>
          <w:color w:val="00B496"/>
          <w:sz w:val="26"/>
        </w:rPr>
        <w:t>Why a State Machine?</w:t>
      </w:r>
    </w:p>
    <w:p>
      <w:pPr>
        <w:spacing w:after="80"/>
      </w:pPr>
      <w:r>
        <w:rPr>
          <w:rFonts w:ascii="Calibri" w:hAnsi="Calibri"/>
          <w:b w:val="0"/>
          <w:i w:val="0"/>
          <w:color w:val="1A1A1A"/>
          <w:sz w:val="22"/>
        </w:rPr>
        <w:t>Yoga videos don't pause for you. If the instructor moves to the next pose at 2 minutes and you are still working on the previous one, a simple system would immediately switch its reference pose and abandon your current attempt. The state machine prevents this.</w:t>
      </w:r>
    </w:p>
    <w:p>
      <w:pPr>
        <w:spacing w:before="240" w:after="60"/>
      </w:pPr>
      <w:r>
        <w:rPr>
          <w:rFonts w:ascii="Calibri" w:hAnsi="Calibri"/>
          <w:b/>
          <w:i w:val="0"/>
          <w:color w:val="00B496"/>
          <w:sz w:val="26"/>
        </w:rPr>
        <w:t>The Three States</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B3A5C"/>
          </w:tcPr>
          <w:p>
            <w:r>
              <w:rPr>
                <w:rFonts w:ascii="Calibri" w:hAnsi="Calibri"/>
                <w:b/>
                <w:i w:val="0"/>
                <w:color w:val="FFFFFF"/>
                <w:sz w:val="20"/>
              </w:rPr>
              <w:t>State</w:t>
            </w:r>
          </w:p>
        </w:tc>
        <w:tc>
          <w:tcPr>
            <w:tcW w:type="dxa" w:w="7200"/>
            <w:shd w:val="clear" w:color="auto" w:fill="1B3A5C"/>
          </w:tcPr>
          <w:p>
            <w:r>
              <w:rPr>
                <w:rFonts w:ascii="Calibri" w:hAnsi="Calibri"/>
                <w:b/>
                <w:i w:val="0"/>
                <w:color w:val="FFFFFF"/>
                <w:sz w:val="20"/>
              </w:rPr>
              <w:t>What It Means</w:t>
            </w:r>
          </w:p>
        </w:tc>
      </w:tr>
      <w:tr>
        <w:tc>
          <w:tcPr>
            <w:tcW w:type="dxa" w:w="4680"/>
          </w:tcPr>
          <w:p>
            <w:r>
              <w:rPr>
                <w:rFonts w:ascii="Calibri" w:hAnsi="Calibri"/>
                <w:b/>
                <w:i w:val="0"/>
                <w:color w:val="0D1B2A"/>
                <w:sz w:val="20"/>
              </w:rPr>
              <w:t>TRACKING</w:t>
            </w:r>
          </w:p>
        </w:tc>
        <w:tc>
          <w:tcPr>
            <w:tcW w:type="dxa" w:w="4680"/>
          </w:tcPr>
          <w:p>
            <w:r>
              <w:rPr>
                <w:rFonts w:ascii="Calibri" w:hAnsi="Calibri"/>
                <w:b w:val="0"/>
                <w:i w:val="0"/>
                <w:color w:val="1A1A1A"/>
                <w:sz w:val="20"/>
              </w:rPr>
              <w:t>Normal mode. The system compares you to whatever pose the instructor is currently doing. Score bar is white/green.</w:t>
            </w:r>
          </w:p>
        </w:tc>
      </w:tr>
      <w:tr>
        <w:tc>
          <w:tcPr>
            <w:tcW w:type="dxa" w:w="4680"/>
          </w:tcPr>
          <w:p>
            <w:r>
              <w:rPr>
                <w:rFonts w:ascii="Calibri" w:hAnsi="Calibri"/>
                <w:b/>
                <w:i w:val="0"/>
                <w:color w:val="0D1B2A"/>
                <w:sz w:val="20"/>
              </w:rPr>
              <w:t>FROZEN</w:t>
            </w:r>
          </w:p>
        </w:tc>
        <w:tc>
          <w:tcPr>
            <w:tcW w:type="dxa" w:w="4680"/>
          </w:tcPr>
          <w:p>
            <w:r>
              <w:rPr>
                <w:rFonts w:ascii="Calibri" w:hAnsi="Calibri"/>
                <w:b w:val="0"/>
                <w:i w:val="0"/>
                <w:color w:val="1A1A1A"/>
                <w:sz w:val="20"/>
              </w:rPr>
              <w:t>The instructor has moved to a new pose, but you haven't held the previous one yet. The system LOCKS (freezes) the previous pose as your target. Orange HUD banner shown. You still get corrections.</w:t>
            </w:r>
          </w:p>
        </w:tc>
      </w:tr>
      <w:tr>
        <w:tc>
          <w:tcPr>
            <w:tcW w:type="dxa" w:w="4680"/>
          </w:tcPr>
          <w:p>
            <w:r>
              <w:rPr>
                <w:rFonts w:ascii="Calibri" w:hAnsi="Calibri"/>
                <w:b/>
                <w:i w:val="0"/>
                <w:color w:val="0D1B2A"/>
                <w:sz w:val="20"/>
              </w:rPr>
              <w:t>CATCHING_UP</w:t>
            </w:r>
          </w:p>
        </w:tc>
        <w:tc>
          <w:tcPr>
            <w:tcW w:type="dxa" w:w="4680"/>
          </w:tcPr>
          <w:p>
            <w:r>
              <w:rPr>
                <w:rFonts w:ascii="Calibri" w:hAnsi="Calibri"/>
                <w:b w:val="0"/>
                <w:i w:val="0"/>
                <w:color w:val="1A1A1A"/>
                <w:sz w:val="20"/>
              </w:rPr>
              <w:t>You just successfully held the frozen pose (8 seconds at ≥75%). The system briefly shows this state then returns to TRACKING with the instructor's current pose.</w:t>
            </w:r>
          </w:p>
        </w:tc>
      </w:tr>
    </w:tbl>
    <w:p/>
    <w:p>
      <w:pPr>
        <w:spacing w:before="240" w:after="60"/>
      </w:pPr>
      <w:r>
        <w:rPr>
          <w:rFonts w:ascii="Calibri" w:hAnsi="Calibri"/>
          <w:b/>
          <w:i w:val="0"/>
          <w:color w:val="00B496"/>
          <w:sz w:val="26"/>
        </w:rPr>
        <w:t>State Transitions</w:t>
      </w:r>
    </w:p>
    <w:p>
      <w:pPr>
        <w:spacing w:after="40"/>
        <w:ind w:left="360" w:right="360"/>
        <w:shd w:val="clear" w:color="auto" w:fill="F0F4F8"/>
      </w:pPr>
      <w:r>
        <w:rPr>
          <w:rFonts w:ascii="Consolas" w:hAnsi="Consolas"/>
          <w:b w:val="0"/>
          <w:i w:val="0"/>
          <w:color w:val="1A4A6A"/>
          <w:sz w:val="19"/>
        </w:rPr>
        <w:t>TRACKING → FROZEN:      Instructor's detected pose changes AND user hasn't held current pose</w:t>
      </w:r>
    </w:p>
    <w:p>
      <w:pPr>
        <w:spacing w:after="40"/>
        <w:ind w:left="360" w:right="360"/>
        <w:shd w:val="clear" w:color="auto" w:fill="F0F4F8"/>
      </w:pPr>
      <w:r>
        <w:rPr>
          <w:rFonts w:ascii="Consolas" w:hAnsi="Consolas"/>
          <w:b w:val="0"/>
          <w:i w:val="0"/>
          <w:color w:val="1A4A6A"/>
          <w:sz w:val="19"/>
        </w:rPr>
        <w:t>FROZEN → CATCHING_UP:   User achieves 8-second hold on the frozen (locked) pose</w:t>
      </w:r>
    </w:p>
    <w:p>
      <w:pPr>
        <w:spacing w:after="40"/>
        <w:ind w:left="360" w:right="360"/>
        <w:shd w:val="clear" w:color="auto" w:fill="F0F4F8"/>
      </w:pPr>
      <w:r>
        <w:rPr>
          <w:rFonts w:ascii="Consolas" w:hAnsi="Consolas"/>
          <w:b w:val="0"/>
          <w:i w:val="0"/>
          <w:color w:val="1A4A6A"/>
          <w:sz w:val="19"/>
        </w:rPr>
        <w:t>CATCHING_UP → TRACKING: System releases the lock, syncs to instructor's current pose</w:t>
      </w:r>
    </w:p>
    <w:p>
      <w:pPr>
        <w:spacing w:after="40"/>
        <w:ind w:left="360" w:right="360"/>
        <w:shd w:val="clear" w:color="auto" w:fill="F0F4F8"/>
      </w:pPr>
      <w:r>
        <w:rPr>
          <w:rFonts w:ascii="Consolas" w:hAnsi="Consolas"/>
          <w:b w:val="0"/>
          <w:i w:val="0"/>
          <w:color w:val="1A4A6A"/>
          <w:sz w:val="19"/>
        </w:rPr>
        <w:t>TRACKING → TRACKING:    Normal — instructor holds pose, user follows in real time</w:t>
      </w:r>
    </w:p>
    <w:p>
      <w:pPr>
        <w:spacing w:before="240" w:after="60"/>
      </w:pPr>
      <w:r>
        <w:rPr>
          <w:rFonts w:ascii="Calibri" w:hAnsi="Calibri"/>
          <w:b/>
          <w:i w:val="0"/>
          <w:color w:val="00B496"/>
          <w:sz w:val="26"/>
        </w:rPr>
        <w:t>The Pose Confirmation Debounce</w:t>
      </w:r>
    </w:p>
    <w:p>
      <w:pPr>
        <w:spacing w:after="80"/>
      </w:pPr>
      <w:r>
        <w:rPr>
          <w:rFonts w:ascii="Calibri" w:hAnsi="Calibri"/>
          <w:b w:val="0"/>
          <w:i w:val="0"/>
          <w:color w:val="1A1A1A"/>
          <w:sz w:val="22"/>
        </w:rPr>
        <w:t>A single bad MediaPipe frame could cause the instructor's pose to flicker (e.g. one frame reads 'Unknown' between 'Warrior II' frames). To prevent false state transitions, the system requires a pose to appear on 4 consecutive frames (~0.8 seconds at 5 FPS) before it is accepted as a real pose change.</w:t>
      </w:r>
    </w:p>
    <w:p>
      <w:pPr>
        <w:spacing w:after="40"/>
        <w:ind w:left="360" w:right="360"/>
        <w:shd w:val="clear" w:color="auto" w:fill="F0F4F8"/>
      </w:pPr>
      <w:r>
        <w:rPr>
          <w:rFonts w:ascii="Consolas" w:hAnsi="Consolas"/>
          <w:b w:val="0"/>
          <w:i w:val="0"/>
          <w:color w:val="1A4A6A"/>
          <w:sz w:val="19"/>
        </w:rPr>
        <w:t>INST_POSE_CONFIRM_FRAMES = 4  # in config.py</w:t>
      </w:r>
    </w:p>
    <w:p>
      <w:pPr>
        <w:spacing w:before="240" w:after="60"/>
      </w:pPr>
      <w:r>
        <w:rPr>
          <w:rFonts w:ascii="Calibri" w:hAnsi="Calibri"/>
          <w:b/>
          <w:i w:val="0"/>
          <w:color w:val="00B496"/>
          <w:sz w:val="26"/>
        </w:rPr>
        <w:t>Unknown / 'Yoga Pose' Frames Never Trigger Transitions</w:t>
      </w:r>
    </w:p>
    <w:p>
      <w:pPr>
        <w:spacing w:after="80"/>
      </w:pPr>
      <w:r>
        <w:rPr>
          <w:rFonts w:ascii="Calibri" w:hAnsi="Calibri"/>
          <w:b w:val="0"/>
          <w:i w:val="0"/>
          <w:color w:val="1A1A1A"/>
          <w:sz w:val="22"/>
        </w:rPr>
        <w:t>If MediaPipe returns an unknown pose (confidence below threshold), the state machine ignores it completely. It never freezes on 'unknown'. This prevents the system from locking up when the instructor is transitioning between poses.</w:t>
      </w:r>
    </w:p>
    <w:p>
      <w:r>
        <w:br w:type="page"/>
      </w:r>
    </w:p>
    <w:p>
      <w:pPr>
        <w:spacing w:before="360" w:after="80"/>
        <w:pBdr>
          <w:left w:val="single" w:sz="24" w:space="8" w:color="00B496"/>
        </w:pBdr>
      </w:pPr>
      <w:r>
        <w:rPr>
          <w:rFonts w:ascii="Calibri" w:hAnsi="Calibri"/>
          <w:b/>
          <w:i w:val="0"/>
          <w:color w:val="0D1B2A"/>
          <w:sz w:val="32"/>
        </w:rPr>
        <w:t>11. THE BODY STENCIL — HOW THE OVERLAY WORKS</w:t>
      </w:r>
    </w:p>
    <w:p>
      <w:pPr>
        <w:spacing w:before="240" w:after="60"/>
      </w:pPr>
      <w:r>
        <w:rPr>
          <w:rFonts w:ascii="Calibri" w:hAnsi="Calibri"/>
          <w:b/>
          <w:i w:val="0"/>
          <w:color w:val="00B496"/>
          <w:sz w:val="26"/>
        </w:rPr>
        <w:t>What It Looks Like</w:t>
      </w:r>
    </w:p>
    <w:p>
      <w:pPr>
        <w:spacing w:after="80"/>
      </w:pPr>
      <w:r>
        <w:rPr>
          <w:rFonts w:ascii="Calibri" w:hAnsi="Calibri"/>
          <w:b w:val="0"/>
          <w:i w:val="0"/>
          <w:color w:val="1A1A1A"/>
          <w:sz w:val="22"/>
        </w:rPr>
        <w:t>The debug window shows your webcam feed. Over it, the instructor's body is drawn as a coloured silhouette — filled shapes for each limb segment, with a white glow outline. Your own body is drawn in white on top. The colours on the stencil tell you instantly which parts of your body need adjusting.</w:t>
      </w:r>
    </w:p>
    <w:p>
      <w:pPr>
        <w:spacing w:before="240" w:after="60"/>
      </w:pPr>
      <w:r>
        <w:rPr>
          <w:rFonts w:ascii="Calibri" w:hAnsi="Calibri"/>
          <w:b/>
          <w:i w:val="0"/>
          <w:color w:val="00B496"/>
          <w:sz w:val="26"/>
        </w:rPr>
        <w:t>How the Body-Alignment Works</w:t>
      </w:r>
    </w:p>
    <w:p>
      <w:pPr>
        <w:spacing w:after="80"/>
      </w:pPr>
      <w:r>
        <w:rPr>
          <w:rFonts w:ascii="Calibri" w:hAnsi="Calibri"/>
          <w:b w:val="0"/>
          <w:i w:val="0"/>
          <w:color w:val="1A1A1A"/>
          <w:sz w:val="22"/>
        </w:rPr>
        <w:t>The stencil is not drawn at a fixed position. Every frame, it is rescaled and repositioned to match YOUR body:</w:t>
      </w:r>
    </w:p>
    <w:p>
      <w:pPr>
        <w:pStyle w:val="ListBullet"/>
        <w:spacing w:after="60"/>
        <w:ind w:left="360"/>
      </w:pPr>
      <w:r>
        <w:rPr>
          <w:rFonts w:ascii="Calibri" w:hAnsi="Calibri"/>
          <w:b w:val="0"/>
          <w:i w:val="0"/>
          <w:color w:val="1A1A1A"/>
          <w:sz w:val="22"/>
        </w:rPr>
        <w:t>Step 1 — Measure the instructor's torso height in normalised coordinates (shoulder midpoint Y to hip midpoint Y)</w:t>
      </w:r>
    </w:p>
    <w:p>
      <w:pPr>
        <w:pStyle w:val="ListBullet"/>
        <w:spacing w:after="60"/>
        <w:ind w:left="360"/>
      </w:pPr>
      <w:r>
        <w:rPr>
          <w:rFonts w:ascii="Calibri" w:hAnsi="Calibri"/>
          <w:b w:val="0"/>
          <w:i w:val="0"/>
          <w:color w:val="1A1A1A"/>
          <w:sz w:val="22"/>
        </w:rPr>
        <w:t>Step 2 — Measure your torso height the same way</w:t>
      </w:r>
    </w:p>
    <w:p>
      <w:pPr>
        <w:pStyle w:val="ListBullet"/>
        <w:spacing w:after="60"/>
        <w:ind w:left="360"/>
      </w:pPr>
      <w:r>
        <w:rPr>
          <w:rFonts w:ascii="Calibri" w:hAnsi="Calibri"/>
          <w:b w:val="0"/>
          <w:i w:val="0"/>
          <w:color w:val="1A1A1A"/>
          <w:sz w:val="22"/>
        </w:rPr>
        <w:t>Step 3 — Compute scale ratio: user_torso / instructor_torso</w:t>
      </w:r>
    </w:p>
    <w:p>
      <w:pPr>
        <w:pStyle w:val="ListBullet"/>
        <w:spacing w:after="60"/>
        <w:ind w:left="360"/>
      </w:pPr>
      <w:r>
        <w:rPr>
          <w:rFonts w:ascii="Calibri" w:hAnsi="Calibri"/>
          <w:b w:val="0"/>
          <w:i w:val="0"/>
          <w:color w:val="1A1A1A"/>
          <w:sz w:val="22"/>
        </w:rPr>
        <w:t>Step 4 — Apply this scale to all instructor landmark coordinates</w:t>
      </w:r>
    </w:p>
    <w:p>
      <w:pPr>
        <w:pStyle w:val="ListBullet"/>
        <w:spacing w:after="60"/>
        <w:ind w:left="360"/>
      </w:pPr>
      <w:r>
        <w:rPr>
          <w:rFonts w:ascii="Calibri" w:hAnsi="Calibri"/>
          <w:b w:val="0"/>
          <w:i w:val="0"/>
          <w:color w:val="1A1A1A"/>
          <w:sz w:val="22"/>
        </w:rPr>
        <w:t>Step 5 — Translate so the instructor's hip midpoint lands on YOUR hip midpoint</w:t>
      </w:r>
    </w:p>
    <w:p>
      <w:pPr>
        <w:spacing w:after="80"/>
      </w:pPr>
      <w:r>
        <w:rPr>
          <w:rFonts w:ascii="Calibri" w:hAnsi="Calibri"/>
          <w:b w:val="0"/>
          <w:i w:val="0"/>
          <w:color w:val="1A1A1A"/>
          <w:sz w:val="22"/>
        </w:rPr>
        <w:t>Result: the stencil follows your body position and scales to your height, even if you are taller, shorter, or standing closer/farther from the camera.</w:t>
      </w:r>
    </w:p>
    <w:p>
      <w:pPr>
        <w:spacing w:before="240" w:after="60"/>
      </w:pPr>
      <w:r>
        <w:rPr>
          <w:rFonts w:ascii="Calibri" w:hAnsi="Calibri"/>
          <w:b/>
          <w:i w:val="0"/>
          <w:color w:val="00B496"/>
          <w:sz w:val="26"/>
        </w:rPr>
        <w:t>The Capsule Drawing</w:t>
      </w:r>
    </w:p>
    <w:p>
      <w:pPr>
        <w:spacing w:after="80"/>
      </w:pPr>
      <w:r>
        <w:rPr>
          <w:rFonts w:ascii="Calibri" w:hAnsi="Calibri"/>
          <w:b w:val="0"/>
          <w:i w:val="0"/>
          <w:color w:val="1A1A1A"/>
          <w:sz w:val="22"/>
        </w:rPr>
        <w:t>Each body segment (upper arm, forearm, thigh, shin, torso) is a capsule — a rectangle with rounded circles at each end. This is drawn by computing the perpendicular normal to the segment direction, offsetting two parallel lines, and filling the polygon with cv2.fillPoly(). Two circles cap the ends. The half-width of each capsule is configurable per segment (e.g., thighs are wider than wrists).</w:t>
      </w:r>
    </w:p>
    <w:p>
      <w:pPr>
        <w:spacing w:before="240" w:after="60"/>
      </w:pPr>
      <w:r>
        <w:rPr>
          <w:rFonts w:ascii="Calibri" w:hAnsi="Calibri"/>
          <w:b/>
          <w:i w:val="0"/>
          <w:color w:val="00B496"/>
          <w:sz w:val="26"/>
        </w:rPr>
        <w:t>Colour Coding Logic</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B3A5C"/>
          </w:tcPr>
          <w:p>
            <w:r>
              <w:rPr>
                <w:rFonts w:ascii="Calibri" w:hAnsi="Calibri"/>
                <w:b/>
                <w:i w:val="0"/>
                <w:color w:val="FFFFFF"/>
                <w:sz w:val="20"/>
              </w:rPr>
              <w:t>Colour</w:t>
            </w:r>
          </w:p>
        </w:tc>
        <w:tc>
          <w:tcPr>
            <w:tcW w:type="dxa" w:w="6768"/>
            <w:shd w:val="clear" w:color="auto" w:fill="1B3A5C"/>
          </w:tcPr>
          <w:p>
            <w:r>
              <w:rPr>
                <w:rFonts w:ascii="Calibri" w:hAnsi="Calibri"/>
                <w:b/>
                <w:i w:val="0"/>
                <w:color w:val="FFFFFF"/>
                <w:sz w:val="20"/>
              </w:rPr>
              <w:t>Meaning</w:t>
            </w:r>
          </w:p>
        </w:tc>
      </w:tr>
      <w:tr>
        <w:tc>
          <w:tcPr>
            <w:tcW w:type="dxa" w:w="4680"/>
          </w:tcPr>
          <w:p>
            <w:r>
              <w:rPr>
                <w:rFonts w:ascii="Calibri" w:hAnsi="Calibri"/>
                <w:b/>
                <w:i w:val="0"/>
                <w:color w:val="0D1B2A"/>
                <w:sz w:val="20"/>
              </w:rPr>
              <w:t>Green (#00D250)</w:t>
            </w:r>
          </w:p>
        </w:tc>
        <w:tc>
          <w:tcPr>
            <w:tcW w:type="dxa" w:w="4680"/>
          </w:tcPr>
          <w:p>
            <w:r>
              <w:rPr>
                <w:rFonts w:ascii="Calibri" w:hAnsi="Calibri"/>
                <w:b w:val="0"/>
                <w:i w:val="0"/>
                <w:color w:val="1A1A1A"/>
                <w:sz w:val="20"/>
              </w:rPr>
              <w:t>Joint angle within ±20° tolerance — matched</w:t>
            </w:r>
          </w:p>
        </w:tc>
      </w:tr>
      <w:tr>
        <w:tc>
          <w:tcPr>
            <w:tcW w:type="dxa" w:w="4680"/>
          </w:tcPr>
          <w:p>
            <w:r>
              <w:rPr>
                <w:rFonts w:ascii="Calibri" w:hAnsi="Calibri"/>
                <w:b/>
                <w:i w:val="0"/>
                <w:color w:val="0D1B2A"/>
                <w:sz w:val="20"/>
              </w:rPr>
              <w:t>Cyan/Yellow</w:t>
            </w:r>
          </w:p>
        </w:tc>
        <w:tc>
          <w:tcPr>
            <w:tcW w:type="dxa" w:w="4680"/>
          </w:tcPr>
          <w:p>
            <w:r>
              <w:rPr>
                <w:rFonts w:ascii="Calibri" w:hAnsi="Calibri"/>
                <w:b w:val="0"/>
                <w:i w:val="0"/>
                <w:color w:val="1A1A1A"/>
                <w:sz w:val="20"/>
              </w:rPr>
              <w:t>Within ±40° — close, minor adjustment</w:t>
            </w:r>
          </w:p>
        </w:tc>
      </w:tr>
      <w:tr>
        <w:tc>
          <w:tcPr>
            <w:tcW w:type="dxa" w:w="4680"/>
          </w:tcPr>
          <w:p>
            <w:r>
              <w:rPr>
                <w:rFonts w:ascii="Calibri" w:hAnsi="Calibri"/>
                <w:b/>
                <w:i w:val="0"/>
                <w:color w:val="0D1B2A"/>
                <w:sz w:val="20"/>
              </w:rPr>
              <w:t>Orange</w:t>
            </w:r>
          </w:p>
        </w:tc>
        <w:tc>
          <w:tcPr>
            <w:tcW w:type="dxa" w:w="4680"/>
          </w:tcPr>
          <w:p>
            <w:r>
              <w:rPr>
                <w:rFonts w:ascii="Calibri" w:hAnsi="Calibri"/>
                <w:b w:val="0"/>
                <w:i w:val="0"/>
                <w:color w:val="1A1A1A"/>
                <w:sz w:val="20"/>
              </w:rPr>
              <w:t>Within ±60° — needs adjustment</w:t>
            </w:r>
          </w:p>
        </w:tc>
      </w:tr>
      <w:tr>
        <w:tc>
          <w:tcPr>
            <w:tcW w:type="dxa" w:w="4680"/>
          </w:tcPr>
          <w:p>
            <w:r>
              <w:rPr>
                <w:rFonts w:ascii="Calibri" w:hAnsi="Calibri"/>
                <w:b/>
                <w:i w:val="0"/>
                <w:color w:val="0D1B2A"/>
                <w:sz w:val="20"/>
              </w:rPr>
              <w:t>Red (#E02020)</w:t>
            </w:r>
          </w:p>
        </w:tc>
        <w:tc>
          <w:tcPr>
            <w:tcW w:type="dxa" w:w="4680"/>
          </w:tcPr>
          <w:p>
            <w:r>
              <w:rPr>
                <w:rFonts w:ascii="Calibri" w:hAnsi="Calibri"/>
                <w:b w:val="0"/>
                <w:i w:val="0"/>
                <w:color w:val="1A1A1A"/>
                <w:sz w:val="20"/>
              </w:rPr>
              <w:t>Beyond ±60° — clear misalignment, priority correction</w:t>
            </w:r>
          </w:p>
        </w:tc>
      </w:tr>
      <w:tr>
        <w:tc>
          <w:tcPr>
            <w:tcW w:type="dxa" w:w="4680"/>
          </w:tcPr>
          <w:p>
            <w:r>
              <w:rPr>
                <w:rFonts w:ascii="Calibri" w:hAnsi="Calibri"/>
                <w:b/>
                <w:i w:val="0"/>
                <w:color w:val="0D1B2A"/>
                <w:sz w:val="20"/>
              </w:rPr>
              <w:t>Grey (#909090)</w:t>
            </w:r>
          </w:p>
        </w:tc>
        <w:tc>
          <w:tcPr>
            <w:tcW w:type="dxa" w:w="4680"/>
          </w:tcPr>
          <w:p>
            <w:r>
              <w:rPr>
                <w:rFonts w:ascii="Calibri" w:hAnsi="Calibri"/>
                <w:b w:val="0"/>
                <w:i w:val="0"/>
                <w:color w:val="1A1A1A"/>
                <w:sz w:val="20"/>
              </w:rPr>
              <w:t>Instructor joint detected, no user joint to compare</w:t>
            </w:r>
          </w:p>
        </w:tc>
      </w:tr>
    </w:tbl>
    <w:p/>
    <w:p>
      <w:pPr>
        <w:spacing w:after="80"/>
      </w:pPr>
      <w:r>
        <w:rPr>
          <w:rFonts w:ascii="Calibri" w:hAnsi="Calibri"/>
          <w:b w:val="0"/>
          <w:i w:val="0"/>
          <w:color w:val="1A1A1A"/>
          <w:sz w:val="22"/>
        </w:rPr>
        <w:t>The threshold multipliers (1×, 2×, 3× ANGLE_TOLERANCE_DEGREES) are all derived from the config value. Changing ANGLE_TOLERANCE_DEGREES in config.py automatically adjusts all colour thresholds.</w:t>
      </w:r>
    </w:p>
    <w:p>
      <w:r>
        <w:br w:type="page"/>
      </w:r>
    </w:p>
    <w:p>
      <w:pPr>
        <w:spacing w:before="360" w:after="80"/>
        <w:pBdr>
          <w:left w:val="single" w:sz="24" w:space="8" w:color="00B496"/>
        </w:pBdr>
      </w:pPr>
      <w:r>
        <w:rPr>
          <w:rFonts w:ascii="Calibri" w:hAnsi="Calibri"/>
          <w:b/>
          <w:i w:val="0"/>
          <w:color w:val="0D1B2A"/>
          <w:sz w:val="32"/>
        </w:rPr>
        <w:t>12. NATURAL VOICE COACHING — HOW FEEDBACK IS BUILT</w:t>
      </w:r>
    </w:p>
    <w:p>
      <w:pPr>
        <w:spacing w:before="240" w:after="60"/>
      </w:pPr>
      <w:r>
        <w:rPr>
          <w:rFonts w:ascii="Calibri" w:hAnsi="Calibri"/>
          <w:b/>
          <w:i w:val="0"/>
          <w:color w:val="00B496"/>
          <w:sz w:val="26"/>
        </w:rPr>
        <w:t>The Three-Layer Hierarchy in feedback_builder.py</w:t>
      </w:r>
    </w:p>
    <w:p>
      <w:pPr>
        <w:spacing w:after="80"/>
      </w:pPr>
      <w:r>
        <w:rPr>
          <w:rFonts w:ascii="Calibri" w:hAnsi="Calibri"/>
          <w:b w:val="0"/>
          <w:i w:val="0"/>
          <w:color w:val="1A1A1A"/>
          <w:sz w:val="22"/>
        </w:rPr>
        <w:t>When a correction needs to be spoken, the system searches for a message in this order:</w:t>
      </w:r>
    </w:p>
    <w:p>
      <w:pPr>
        <w:pStyle w:val="ListBullet"/>
        <w:spacing w:after="60"/>
        <w:ind w:left="360"/>
      </w:pPr>
      <w:r>
        <w:rPr>
          <w:rFonts w:ascii="Calibri" w:hAnsi="Calibri"/>
          <w:b w:val="0"/>
          <w:i w:val="0"/>
          <w:color w:val="1A1A1A"/>
          <w:sz w:val="22"/>
        </w:rPr>
        <w:t>Layer 1 — Combined message: If two specific joints are both misaligned in a known combination (e.g., both knees need bending), a combined sentence is used: 'Sink into both knees equally — get lower.' rather than two separate sentences.</w:t>
      </w:r>
    </w:p>
    <w:p>
      <w:pPr>
        <w:pStyle w:val="ListBullet"/>
        <w:spacing w:after="60"/>
        <w:ind w:left="360"/>
      </w:pPr>
      <w:r>
        <w:rPr>
          <w:rFonts w:ascii="Calibri" w:hAnsi="Calibri"/>
          <w:b w:val="0"/>
          <w:i w:val="0"/>
          <w:color w:val="1A1A1A"/>
          <w:sz w:val="22"/>
        </w:rPr>
        <w:t>Layer 2 — Pose-specific override: If we know the current pose (e.g., Warrior II) and have a specific message for this joint in this pose, use that. Example: for left_knee / decrease in Warrior II: 'Warrior Two lives in the legs — sink deeper into that left knee, directly over your ankle.'</w:t>
      </w:r>
    </w:p>
    <w:p>
      <w:pPr>
        <w:pStyle w:val="ListBullet"/>
        <w:spacing w:after="60"/>
        <w:ind w:left="360"/>
      </w:pPr>
      <w:r>
        <w:rPr>
          <w:rFonts w:ascii="Calibri" w:hAnsi="Calibri"/>
          <w:b w:val="0"/>
          <w:i w:val="0"/>
          <w:color w:val="1A1A1A"/>
          <w:sz w:val="22"/>
        </w:rPr>
        <w:t>Layer 3 — Generic template: If no pose-specific message exists, use the generic per-joint template. Example: 'Bend your left knee more — sink into it.'</w:t>
      </w:r>
    </w:p>
    <w:p>
      <w:pPr>
        <w:spacing w:before="240" w:after="60"/>
      </w:pPr>
      <w:r>
        <w:rPr>
          <w:rFonts w:ascii="Calibri" w:hAnsi="Calibri"/>
          <w:b/>
          <w:i w:val="0"/>
          <w:color w:val="00B496"/>
          <w:sz w:val="26"/>
        </w:rPr>
        <w:t>Severity Scaling</w:t>
      </w:r>
    </w:p>
    <w:p>
      <w:pPr>
        <w:spacing w:after="80"/>
      </w:pPr>
      <w:r>
        <w:rPr>
          <w:rFonts w:ascii="Calibri" w:hAnsi="Calibri"/>
          <w:b w:val="0"/>
          <w:i w:val="0"/>
          <w:color w:val="1A1A1A"/>
          <w:sz w:val="22"/>
        </w:rPr>
        <w:t>The diff value (how many degrees off the user is) controls which phrasing variant is chosen:</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B3A5C"/>
          </w:tcPr>
          <w:p>
            <w:r>
              <w:rPr>
                <w:rFonts w:ascii="Calibri" w:hAnsi="Calibri"/>
                <w:b/>
                <w:i w:val="0"/>
                <w:color w:val="FFFFFF"/>
                <w:sz w:val="20"/>
              </w:rPr>
              <w:t>Error Size</w:t>
            </w:r>
          </w:p>
        </w:tc>
        <w:tc>
          <w:tcPr>
            <w:tcW w:type="dxa" w:w="6480"/>
            <w:shd w:val="clear" w:color="auto" w:fill="1B3A5C"/>
          </w:tcPr>
          <w:p>
            <w:r>
              <w:rPr>
                <w:rFonts w:ascii="Calibri" w:hAnsi="Calibri"/>
                <w:b/>
                <w:i w:val="0"/>
                <w:color w:val="FFFFFF"/>
                <w:sz w:val="20"/>
              </w:rPr>
              <w:t>Phrasing Strategy</w:t>
            </w:r>
          </w:p>
        </w:tc>
      </w:tr>
      <w:tr>
        <w:tc>
          <w:tcPr>
            <w:tcW w:type="dxa" w:w="4680"/>
          </w:tcPr>
          <w:p>
            <w:r>
              <w:rPr>
                <w:rFonts w:ascii="Calibri" w:hAnsi="Calibri"/>
                <w:b/>
                <w:i w:val="0"/>
                <w:color w:val="0D1B2A"/>
                <w:sz w:val="20"/>
              </w:rPr>
              <w:t>&gt; 35° difference</w:t>
            </w:r>
          </w:p>
        </w:tc>
        <w:tc>
          <w:tcPr>
            <w:tcW w:type="dxa" w:w="4680"/>
          </w:tcPr>
          <w:p>
            <w:r>
              <w:rPr>
                <w:rFonts w:ascii="Calibri" w:hAnsi="Calibri"/>
                <w:b w:val="0"/>
                <w:i w:val="0"/>
                <w:color w:val="1A1A1A"/>
                <w:sz w:val="20"/>
              </w:rPr>
              <w:t>Uses templates[0] — the clearest, most direct phrasing. No softening.</w:t>
            </w:r>
          </w:p>
        </w:tc>
      </w:tr>
      <w:tr>
        <w:tc>
          <w:tcPr>
            <w:tcW w:type="dxa" w:w="4680"/>
          </w:tcPr>
          <w:p>
            <w:r>
              <w:rPr>
                <w:rFonts w:ascii="Calibri" w:hAnsi="Calibri"/>
                <w:b/>
                <w:i w:val="0"/>
                <w:color w:val="0D1B2A"/>
                <w:sz w:val="20"/>
              </w:rPr>
              <w:t>20-35° difference</w:t>
            </w:r>
          </w:p>
        </w:tc>
        <w:tc>
          <w:tcPr>
            <w:tcW w:type="dxa" w:w="4680"/>
          </w:tcPr>
          <w:p>
            <w:r>
              <w:rPr>
                <w:rFonts w:ascii="Calibri" w:hAnsi="Calibri"/>
                <w:b w:val="0"/>
                <w:i w:val="0"/>
                <w:color w:val="1A1A1A"/>
                <w:sz w:val="20"/>
              </w:rPr>
              <w:t>Random choice from first 4 variants — moderately direct.</w:t>
            </w:r>
          </w:p>
        </w:tc>
      </w:tr>
      <w:tr>
        <w:tc>
          <w:tcPr>
            <w:tcW w:type="dxa" w:w="4680"/>
          </w:tcPr>
          <w:p>
            <w:r>
              <w:rPr>
                <w:rFonts w:ascii="Calibri" w:hAnsi="Calibri"/>
                <w:b/>
                <w:i w:val="0"/>
                <w:color w:val="0D1B2A"/>
                <w:sz w:val="20"/>
              </w:rPr>
              <w:t>&lt; 20° difference</w:t>
            </w:r>
          </w:p>
        </w:tc>
        <w:tc>
          <w:tcPr>
            <w:tcW w:type="dxa" w:w="4680"/>
          </w:tcPr>
          <w:p>
            <w:r>
              <w:rPr>
                <w:rFonts w:ascii="Calibri" w:hAnsi="Calibri"/>
                <w:b w:val="0"/>
                <w:i w:val="0"/>
                <w:color w:val="1A1A1A"/>
                <w:sz w:val="20"/>
              </w:rPr>
              <w:t>Random choice from all variants — often softer, more encouraging.</w:t>
            </w:r>
          </w:p>
        </w:tc>
      </w:tr>
    </w:tbl>
    <w:p/>
    <w:p>
      <w:pPr>
        <w:spacing w:before="240" w:after="60"/>
      </w:pPr>
      <w:r>
        <w:rPr>
          <w:rFonts w:ascii="Calibri" w:hAnsi="Calibri"/>
          <w:b/>
          <w:i w:val="0"/>
          <w:color w:val="00B496"/>
          <w:sz w:val="26"/>
        </w:rPr>
        <w:t>Encouragement System</w:t>
      </w:r>
    </w:p>
    <w:p>
      <w:pPr>
        <w:spacing w:after="80"/>
      </w:pPr>
      <w:r>
        <w:rPr>
          <w:rFonts w:ascii="Calibri" w:hAnsi="Calibri"/>
          <w:b w:val="0"/>
          <w:i w:val="0"/>
          <w:color w:val="1A1A1A"/>
          <w:sz w:val="22"/>
        </w:rPr>
        <w:t>After the correction, an encouragement phrase is appended with probability based on closeness: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B3A5C"/>
          </w:tcPr>
          <w:p>
            <w:r>
              <w:rPr>
                <w:rFonts w:ascii="Calibri" w:hAnsi="Calibri"/>
                <w:b/>
                <w:i w:val="0"/>
                <w:color w:val="FFFFFF"/>
                <w:sz w:val="20"/>
              </w:rPr>
              <w:t>Closeness</w:t>
            </w:r>
          </w:p>
        </w:tc>
        <w:tc>
          <w:tcPr>
            <w:tcW w:type="dxa" w:w="5760"/>
            <w:shd w:val="clear" w:color="auto" w:fill="1B3A5C"/>
          </w:tcPr>
          <w:p>
            <w:r>
              <w:rPr>
                <w:rFonts w:ascii="Calibri" w:hAnsi="Calibri"/>
                <w:b/>
                <w:i w:val="0"/>
                <w:color w:val="FFFFFF"/>
                <w:sz w:val="20"/>
              </w:rPr>
              <w:t>Encouragement Probability &amp; Examples</w:t>
            </w:r>
          </w:p>
        </w:tc>
      </w:tr>
      <w:tr>
        <w:tc>
          <w:tcPr>
            <w:tcW w:type="dxa" w:w="4680"/>
          </w:tcPr>
          <w:p>
            <w:r>
              <w:rPr>
                <w:rFonts w:ascii="Calibri" w:hAnsi="Calibri"/>
                <w:b/>
                <w:i w:val="0"/>
                <w:color w:val="0D1B2A"/>
                <w:sz w:val="20"/>
              </w:rPr>
              <w:t>Diff &lt; 15° (very close)</w:t>
            </w:r>
          </w:p>
        </w:tc>
        <w:tc>
          <w:tcPr>
            <w:tcW w:type="dxa" w:w="4680"/>
          </w:tcPr>
          <w:p>
            <w:r>
              <w:rPr>
                <w:rFonts w:ascii="Calibri" w:hAnsi="Calibri"/>
                <w:b w:val="0"/>
                <w:i w:val="0"/>
                <w:color w:val="1A1A1A"/>
                <w:sz w:val="20"/>
              </w:rPr>
              <w:t>70% chance of: 'Almost there.' / 'Really close now.' / 'Tiny adjustment.'</w:t>
            </w:r>
          </w:p>
        </w:tc>
      </w:tr>
      <w:tr>
        <w:tc>
          <w:tcPr>
            <w:tcW w:type="dxa" w:w="4680"/>
          </w:tcPr>
          <w:p>
            <w:r>
              <w:rPr>
                <w:rFonts w:ascii="Calibri" w:hAnsi="Calibri"/>
                <w:b/>
                <w:i w:val="0"/>
                <w:color w:val="0D1B2A"/>
                <w:sz w:val="20"/>
              </w:rPr>
              <w:t>Diff &lt; 30° (medium)</w:t>
            </w:r>
          </w:p>
        </w:tc>
        <w:tc>
          <w:tcPr>
            <w:tcW w:type="dxa" w:w="4680"/>
          </w:tcPr>
          <w:p>
            <w:r>
              <w:rPr>
                <w:rFonts w:ascii="Calibri" w:hAnsi="Calibri"/>
                <w:b w:val="0"/>
                <w:i w:val="0"/>
                <w:color w:val="1A1A1A"/>
                <w:sz w:val="20"/>
              </w:rPr>
              <w:t>40% chance of: 'You're doing well — keep adjusting.' / 'Nice work — keep breathing through it.'</w:t>
            </w:r>
          </w:p>
        </w:tc>
      </w:tr>
      <w:tr>
        <w:tc>
          <w:tcPr>
            <w:tcW w:type="dxa" w:w="4680"/>
          </w:tcPr>
          <w:p>
            <w:r>
              <w:rPr>
                <w:rFonts w:ascii="Calibri" w:hAnsi="Calibri"/>
                <w:b/>
                <w:i w:val="0"/>
                <w:color w:val="0D1B2A"/>
                <w:sz w:val="20"/>
              </w:rPr>
              <w:t>Diff ≥ 30° (far off)</w:t>
            </w:r>
          </w:p>
        </w:tc>
        <w:tc>
          <w:tcPr>
            <w:tcW w:type="dxa" w:w="4680"/>
          </w:tcPr>
          <w:p>
            <w:r>
              <w:rPr>
                <w:rFonts w:ascii="Calibri" w:hAnsi="Calibri"/>
                <w:b w:val="0"/>
                <w:i w:val="0"/>
                <w:color w:val="1A1A1A"/>
                <w:sz w:val="20"/>
              </w:rPr>
              <w:t>25% chance of: 'Take your time — this one takes practice.' / 'Be patient with yourself.'</w:t>
            </w:r>
          </w:p>
        </w:tc>
      </w:tr>
    </w:tbl>
    <w:p/>
    <w:p>
      <w:pPr>
        <w:spacing w:before="240" w:after="60"/>
      </w:pPr>
      <w:r>
        <w:rPr>
          <w:rFonts w:ascii="Calibri" w:hAnsi="Calibri"/>
          <w:b/>
          <w:i w:val="0"/>
          <w:color w:val="00B496"/>
          <w:sz w:val="26"/>
        </w:rPr>
        <w:t>The Cooldown System (orchestrator.py)</w:t>
      </w:r>
    </w:p>
    <w:p>
      <w:pPr>
        <w:spacing w:after="80"/>
      </w:pPr>
      <w:r>
        <w:rPr>
          <w:rFonts w:ascii="Calibri" w:hAnsi="Calibri"/>
          <w:b w:val="0"/>
          <w:i w:val="0"/>
          <w:color w:val="1A1A1A"/>
          <w:sz w:val="22"/>
        </w:rPr>
        <w:t>FEEDBACK_COOLDOWN_SECONDS = 6 in config.py. The system never speaks more often than once every 6 seconds. This prevents the user from being overwhelmed with a stream of corrections. A separate STEP_GUIDE_COOLDOWN = 8 seconds applies to the step-by-step guidance.</w:t>
      </w:r>
    </w:p>
    <w:p>
      <w:r>
        <w:br w:type="page"/>
      </w:r>
    </w:p>
    <w:p>
      <w:pPr>
        <w:spacing w:before="360" w:after="80"/>
        <w:pBdr>
          <w:left w:val="single" w:sz="24" w:space="8" w:color="00B496"/>
        </w:pBdr>
      </w:pPr>
      <w:r>
        <w:rPr>
          <w:rFonts w:ascii="Calibri" w:hAnsi="Calibri"/>
          <w:b/>
          <w:i w:val="0"/>
          <w:color w:val="0D1B2A"/>
          <w:sz w:val="32"/>
        </w:rPr>
        <w:t>13. HOW TO DEMO AND PRESENT THIS PROJECT</w:t>
      </w:r>
    </w:p>
    <w:p>
      <w:pPr>
        <w:spacing w:before="240" w:after="60"/>
      </w:pPr>
      <w:r>
        <w:rPr>
          <w:rFonts w:ascii="Calibri" w:hAnsi="Calibri"/>
          <w:b/>
          <w:i w:val="0"/>
          <w:color w:val="00B496"/>
          <w:sz w:val="26"/>
        </w:rPr>
        <w:t>Before the Demo — Setup Checklist</w:t>
      </w:r>
    </w:p>
    <w:p>
      <w:pPr>
        <w:pStyle w:val="ListBullet"/>
        <w:spacing w:after="60"/>
        <w:ind w:left="360"/>
      </w:pPr>
      <w:r>
        <w:rPr>
          <w:rFonts w:ascii="Calibri" w:hAnsi="Calibri"/>
          <w:b w:val="0"/>
          <w:i w:val="0"/>
          <w:color w:val="1A1A1A"/>
          <w:sz w:val="22"/>
        </w:rPr>
        <w:t>Open a yoga video on YouTube or any player. Beginner videos work best (slower transitions).</w:t>
      </w:r>
    </w:p>
    <w:p>
      <w:pPr>
        <w:pStyle w:val="ListBullet"/>
        <w:spacing w:after="60"/>
        <w:ind w:left="360"/>
      </w:pPr>
      <w:r>
        <w:rPr>
          <w:rFonts w:ascii="Calibri" w:hAnsi="Calibri"/>
          <w:b w:val="0"/>
          <w:i w:val="0"/>
          <w:color w:val="1A1A1A"/>
          <w:sz w:val="22"/>
        </w:rPr>
        <w:t>Position your laptop camera so your full body is in frame — back up 2-3 metres.</w:t>
      </w:r>
    </w:p>
    <w:p>
      <w:pPr>
        <w:pStyle w:val="ListBullet"/>
        <w:spacing w:after="60"/>
        <w:ind w:left="360"/>
      </w:pPr>
      <w:r>
        <w:rPr>
          <w:rFonts w:ascii="Calibri" w:hAnsi="Calibri"/>
          <w:b w:val="0"/>
          <w:i w:val="0"/>
          <w:color w:val="1A1A1A"/>
          <w:sz w:val="22"/>
        </w:rPr>
        <w:t>Ensure the room is reasonably lit (no strong backlight from windows behind you).</w:t>
      </w:r>
    </w:p>
    <w:p>
      <w:pPr>
        <w:pStyle w:val="ListBullet"/>
        <w:spacing w:after="60"/>
        <w:ind w:left="360"/>
      </w:pPr>
      <w:r>
        <w:rPr>
          <w:rFonts w:ascii="Calibri" w:hAnsi="Calibri"/>
          <w:b w:val="0"/>
          <w:i w:val="0"/>
          <w:color w:val="1A1A1A"/>
          <w:sz w:val="22"/>
        </w:rPr>
        <w:t>Have a terminal open at: cd C:\Users\ASUS\Documents\Internship\3M\c</w:t>
      </w:r>
    </w:p>
    <w:p>
      <w:pPr>
        <w:pStyle w:val="ListBullet"/>
        <w:spacing w:after="60"/>
        <w:ind w:left="360"/>
      </w:pPr>
      <w:r>
        <w:rPr>
          <w:rFonts w:ascii="Calibri" w:hAnsi="Calibri"/>
          <w:b w:val="0"/>
          <w:i w:val="0"/>
          <w:color w:val="1A1A1A"/>
          <w:sz w:val="22"/>
        </w:rPr>
        <w:t>Check that the monitor showing the yoga video is monitor 1 (the default). If not, use --monitor 2.</w:t>
      </w:r>
    </w:p>
    <w:p>
      <w:pPr>
        <w:pStyle w:val="ListBullet"/>
        <w:spacing w:after="60"/>
        <w:ind w:left="360"/>
      </w:pPr>
      <w:r>
        <w:rPr>
          <w:rFonts w:ascii="Calibri" w:hAnsi="Calibri"/>
          <w:b w:val="0"/>
          <w:i w:val="0"/>
          <w:color w:val="1A1A1A"/>
          <w:sz w:val="22"/>
        </w:rPr>
        <w:t>Mute the yoga video's audio if you want to hear the correction voice clearly.</w:t>
      </w:r>
    </w:p>
    <w:p>
      <w:pPr>
        <w:spacing w:before="240" w:after="60"/>
      </w:pPr>
      <w:r>
        <w:rPr>
          <w:rFonts w:ascii="Calibri" w:hAnsi="Calibri"/>
          <w:b/>
          <w:i w:val="0"/>
          <w:color w:val="00B496"/>
          <w:sz w:val="26"/>
        </w:rPr>
        <w:t>The Demo Script (3-Minute Version)</w:t>
      </w:r>
    </w:p>
    <w:p>
      <w:pPr>
        <w:spacing w:after="80"/>
      </w:pPr>
      <w:r>
        <w:rPr>
          <w:rFonts w:ascii="Calibri" w:hAnsi="Calibri"/>
          <w:b w:val="0"/>
          <w:i w:val="0"/>
          <w:color w:val="1A1A1A"/>
          <w:sz w:val="22"/>
        </w:rPr>
        <w:t>Open by running the system and letting the audience watch the debug window.</w:t>
      </w:r>
    </w:p>
    <w:p>
      <w:pPr>
        <w:spacing w:after="40"/>
        <w:ind w:left="360" w:right="360"/>
        <w:shd w:val="clear" w:color="auto" w:fill="F0F4F8"/>
      </w:pPr>
      <w:r>
        <w:rPr>
          <w:rFonts w:ascii="Consolas" w:hAnsi="Consolas"/>
          <w:b w:val="0"/>
          <w:i w:val="0"/>
          <w:color w:val="1A4A6A"/>
          <w:sz w:val="19"/>
        </w:rPr>
        <w:t>python main.py</w:t>
      </w:r>
    </w:p>
    <w:p>
      <w:pPr>
        <w:spacing w:after="80"/>
      </w:pPr>
      <w:r>
        <w:rPr>
          <w:rFonts w:ascii="Calibri" w:hAnsi="Calibri"/>
          <w:b w:val="0"/>
          <w:i w:val="0"/>
          <w:color w:val="1A1A1A"/>
          <w:sz w:val="22"/>
        </w:rPr>
        <w:t>While it's loading, say:</w:t>
      </w:r>
    </w:p>
    <w:tbl>
      <w:tblPr>
        <w:tblW w:type="auto" w:w="0"/>
        <w:jc w:val="left"/>
        <w:tblLook w:firstColumn="1" w:firstRow="1" w:lastColumn="0" w:lastRow="0" w:noHBand="0" w:noVBand="1" w:val="04A0"/>
      </w:tblPr>
      <w:tblGrid>
        <w:gridCol w:w="9360"/>
      </w:tblGrid>
      <w:tr>
        <w:tc>
          <w:tcPr>
            <w:tcW w:type="dxa" w:w="9360"/>
            <w:shd w:val="clear" w:color="auto" w:fill="F0F4FF"/>
            <w:tcBorders>
              <w:top w:val="none"/>
              <w:bottom w:val="none"/>
              <w:right w:val="none"/>
              <w:left w:val="single" w:sz="18" w:space="0" w:color="2233AA"/>
            </w:tcBorders>
          </w:tcPr>
          <w:p>
            <w:pPr>
              <w:ind w:left="144"/>
            </w:pPr>
            <w:r>
              <w:rPr>
                <w:rFonts w:ascii="Calibri" w:hAnsi="Calibri"/>
                <w:b/>
                <w:i w:val="0"/>
                <w:color w:val="2233AA"/>
                <w:sz w:val="20"/>
              </w:rPr>
              <w:t>Opening Line</w:t>
              <w:br/>
            </w:r>
          </w:p>
          <w:p>
            <w:pPr>
              <w:ind w:left="144"/>
            </w:pPr>
            <w:r>
              <w:rPr>
                <w:rFonts w:ascii="Calibri" w:hAnsi="Calibri"/>
                <w:b w:val="0"/>
                <w:i w:val="0"/>
                <w:color w:val="1A1A1A"/>
                <w:sz w:val="21"/>
              </w:rPr>
              <w:t>"This system watches you do yoga through the webcam, watches the instructor on screen, and tells you in real time what to fix. No special equipment — just a laptop and any yoga video."</w:t>
            </w:r>
          </w:p>
        </w:tc>
      </w:tr>
    </w:tbl>
    <w:p/>
    <w:p>
      <w:pPr>
        <w:spacing w:after="80"/>
      </w:pPr>
      <w:r>
        <w:rPr>
          <w:rFonts w:ascii="Calibri" w:hAnsi="Calibri"/>
          <w:b w:val="0"/>
          <w:i w:val="0"/>
          <w:color w:val="1A1A1A"/>
          <w:sz w:val="22"/>
        </w:rPr>
        <w:t>Point to the debug window and explain each element:</w:t>
      </w:r>
    </w:p>
    <w:p>
      <w:pPr>
        <w:pStyle w:val="ListBullet"/>
        <w:spacing w:after="60"/>
        <w:ind w:left="360"/>
      </w:pPr>
      <w:r>
        <w:rPr>
          <w:rFonts w:ascii="Calibri" w:hAnsi="Calibri"/>
          <w:b w:val="0"/>
          <w:i w:val="0"/>
          <w:color w:val="1A1A1A"/>
          <w:sz w:val="22"/>
        </w:rPr>
        <w:t>Top-right: the circular arc is the hold timer — it fills as I maintain the pose for 8 seconds</w:t>
      </w:r>
    </w:p>
    <w:p>
      <w:pPr>
        <w:pStyle w:val="ListBullet"/>
        <w:spacing w:after="60"/>
        <w:ind w:left="360"/>
      </w:pPr>
      <w:r>
        <w:rPr>
          <w:rFonts w:ascii="Calibri" w:hAnsi="Calibri"/>
          <w:b w:val="0"/>
          <w:i w:val="0"/>
          <w:color w:val="1A1A1A"/>
          <w:sz w:val="22"/>
        </w:rPr>
        <w:t>The coloured shape on my body is the instructor's silhouette — green means I'm matching that joint</w:t>
      </w:r>
    </w:p>
    <w:p>
      <w:pPr>
        <w:pStyle w:val="ListBullet"/>
        <w:spacing w:after="60"/>
        <w:ind w:left="360"/>
      </w:pPr>
      <w:r>
        <w:rPr>
          <w:rFonts w:ascii="Calibri" w:hAnsi="Calibri"/>
          <w:b w:val="0"/>
          <w:i w:val="0"/>
          <w:color w:val="1A1A1A"/>
          <w:sz w:val="22"/>
        </w:rPr>
        <w:t>The percentage at the bottom is my live similarity score</w:t>
      </w:r>
    </w:p>
    <w:p>
      <w:pPr>
        <w:pStyle w:val="ListBullet"/>
        <w:spacing w:after="60"/>
        <w:ind w:left="360"/>
      </w:pPr>
      <w:r>
        <w:rPr>
          <w:rFonts w:ascii="Calibri" w:hAnsi="Calibri"/>
          <w:b w:val="0"/>
          <w:i w:val="0"/>
          <w:color w:val="1A1A1A"/>
          <w:sz w:val="22"/>
        </w:rPr>
        <w:t>The system is now speaking corrections through the speakers</w:t>
      </w:r>
    </w:p>
    <w:p>
      <w:pPr>
        <w:spacing w:before="240" w:after="60"/>
      </w:pPr>
      <w:r>
        <w:rPr>
          <w:rFonts w:ascii="Calibri" w:hAnsi="Calibri"/>
          <w:b/>
          <w:i w:val="0"/>
          <w:color w:val="00B496"/>
          <w:sz w:val="26"/>
        </w:rPr>
        <w:t>Explaining the Technical Components — One-Liners</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B3A5C"/>
          </w:tcPr>
          <w:p>
            <w:r>
              <w:rPr>
                <w:rFonts w:ascii="Calibri" w:hAnsi="Calibri"/>
                <w:b/>
                <w:i w:val="0"/>
                <w:color w:val="FFFFFF"/>
                <w:sz w:val="20"/>
              </w:rPr>
              <w:t>Component</w:t>
            </w:r>
          </w:p>
        </w:tc>
        <w:tc>
          <w:tcPr>
            <w:tcW w:type="dxa" w:w="6768"/>
            <w:shd w:val="clear" w:color="auto" w:fill="1B3A5C"/>
          </w:tcPr>
          <w:p>
            <w:r>
              <w:rPr>
                <w:rFonts w:ascii="Calibri" w:hAnsi="Calibri"/>
                <w:b/>
                <w:i w:val="0"/>
                <w:color w:val="FFFFFF"/>
                <w:sz w:val="20"/>
              </w:rPr>
              <w:t>One-Line Explanation</w:t>
            </w:r>
          </w:p>
        </w:tc>
      </w:tr>
      <w:tr>
        <w:tc>
          <w:tcPr>
            <w:tcW w:type="dxa" w:w="4680"/>
          </w:tcPr>
          <w:p>
            <w:r>
              <w:rPr>
                <w:rFonts w:ascii="Calibri" w:hAnsi="Calibri"/>
                <w:b/>
                <w:i w:val="0"/>
                <w:color w:val="0D1B2A"/>
                <w:sz w:val="20"/>
              </w:rPr>
              <w:t>MediaPipe</w:t>
            </w:r>
          </w:p>
        </w:tc>
        <w:tc>
          <w:tcPr>
            <w:tcW w:type="dxa" w:w="4680"/>
          </w:tcPr>
          <w:p>
            <w:r>
              <w:rPr>
                <w:rFonts w:ascii="Calibri" w:hAnsi="Calibri"/>
                <w:b w:val="0"/>
                <w:i w:val="0"/>
                <w:color w:val="1A1A1A"/>
                <w:sz w:val="20"/>
              </w:rPr>
              <w:t>Google's pose estimation model — extracts 33 body joint positions from a camera frame, runs entirely offline.</w:t>
            </w:r>
          </w:p>
        </w:tc>
      </w:tr>
      <w:tr>
        <w:tc>
          <w:tcPr>
            <w:tcW w:type="dxa" w:w="4680"/>
          </w:tcPr>
          <w:p>
            <w:r>
              <w:rPr>
                <w:rFonts w:ascii="Calibri" w:hAnsi="Calibri"/>
                <w:b/>
                <w:i w:val="0"/>
                <w:color w:val="0D1B2A"/>
                <w:sz w:val="20"/>
              </w:rPr>
              <w:t>Joint angles</w:t>
            </w:r>
          </w:p>
        </w:tc>
        <w:tc>
          <w:tcPr>
            <w:tcW w:type="dxa" w:w="4680"/>
          </w:tcPr>
          <w:p>
            <w:r>
              <w:rPr>
                <w:rFonts w:ascii="Calibri" w:hAnsi="Calibri"/>
                <w:b w:val="0"/>
                <w:i w:val="0"/>
                <w:color w:val="1A1A1A"/>
                <w:sz w:val="20"/>
              </w:rPr>
              <w:t>Three landmarks form a triangle — I compute the angle at the middle joint using the dot product formula.</w:t>
            </w:r>
          </w:p>
        </w:tc>
      </w:tr>
      <w:tr>
        <w:tc>
          <w:tcPr>
            <w:tcW w:type="dxa" w:w="4680"/>
          </w:tcPr>
          <w:p>
            <w:r>
              <w:rPr>
                <w:rFonts w:ascii="Calibri" w:hAnsi="Calibri"/>
                <w:b/>
                <w:i w:val="0"/>
                <w:color w:val="0D1B2A"/>
                <w:sz w:val="20"/>
              </w:rPr>
              <w:t>Similarity score</w:t>
            </w:r>
          </w:p>
        </w:tc>
        <w:tc>
          <w:tcPr>
            <w:tcW w:type="dxa" w:w="4680"/>
          </w:tcPr>
          <w:p>
            <w:r>
              <w:rPr>
                <w:rFonts w:ascii="Calibri" w:hAnsi="Calibri"/>
                <w:b w:val="0"/>
                <w:i w:val="0"/>
                <w:color w:val="1A1A1A"/>
                <w:sz w:val="20"/>
              </w:rPr>
              <w:t>Per-joint: 1 - |my_angle - instructor_angle| / 180. Weighted average across all joints. 100% = perfect match.</w:t>
            </w:r>
          </w:p>
        </w:tc>
      </w:tr>
      <w:tr>
        <w:tc>
          <w:tcPr>
            <w:tcW w:type="dxa" w:w="4680"/>
          </w:tcPr>
          <w:p>
            <w:r>
              <w:rPr>
                <w:rFonts w:ascii="Calibri" w:hAnsi="Calibri"/>
                <w:b/>
                <w:i w:val="0"/>
                <w:color w:val="0D1B2A"/>
                <w:sz w:val="20"/>
              </w:rPr>
              <w:t>75% threshold</w:t>
            </w:r>
          </w:p>
        </w:tc>
        <w:tc>
          <w:tcPr>
            <w:tcW w:type="dxa" w:w="4680"/>
          </w:tcPr>
          <w:p>
            <w:r>
              <w:rPr>
                <w:rFonts w:ascii="Calibri" w:hAnsi="Calibri"/>
                <w:b w:val="0"/>
                <w:i w:val="0"/>
                <w:color w:val="1A1A1A"/>
                <w:sz w:val="20"/>
              </w:rPr>
              <w:t>From three published papers on yoga feedback systems. Below this = corrections given. Above = good form.</w:t>
            </w:r>
          </w:p>
        </w:tc>
      </w:tr>
      <w:tr>
        <w:tc>
          <w:tcPr>
            <w:tcW w:type="dxa" w:w="4680"/>
          </w:tcPr>
          <w:p>
            <w:r>
              <w:rPr>
                <w:rFonts w:ascii="Calibri" w:hAnsi="Calibri"/>
                <w:b/>
                <w:i w:val="0"/>
                <w:color w:val="0D1B2A"/>
                <w:sz w:val="20"/>
              </w:rPr>
              <w:t>ML classifier</w:t>
            </w:r>
          </w:p>
        </w:tc>
        <w:tc>
          <w:tcPr>
            <w:tcW w:type="dxa" w:w="4680"/>
          </w:tcPr>
          <w:p>
            <w:r>
              <w:rPr>
                <w:rFonts w:ascii="Calibri" w:hAnsi="Calibri"/>
                <w:b w:val="0"/>
                <w:i w:val="0"/>
                <w:color w:val="1A1A1A"/>
                <w:sz w:val="20"/>
              </w:rPr>
              <w:t>Random Forest trained on 7,200 synthetic samples. 98.7% accuracy. Identifies which of 18 poses the instructor is in.</w:t>
            </w:r>
          </w:p>
        </w:tc>
      </w:tr>
      <w:tr>
        <w:tc>
          <w:tcPr>
            <w:tcW w:type="dxa" w:w="4680"/>
          </w:tcPr>
          <w:p>
            <w:r>
              <w:rPr>
                <w:rFonts w:ascii="Calibri" w:hAnsi="Calibri"/>
                <w:b/>
                <w:i w:val="0"/>
                <w:color w:val="0D1B2A"/>
                <w:sz w:val="20"/>
              </w:rPr>
              <w:t>JennyNeural</w:t>
            </w:r>
          </w:p>
        </w:tc>
        <w:tc>
          <w:tcPr>
            <w:tcW w:type="dxa" w:w="4680"/>
          </w:tcPr>
          <w:p>
            <w:r>
              <w:rPr>
                <w:rFonts w:ascii="Calibri" w:hAnsi="Calibri"/>
                <w:b w:val="0"/>
                <w:i w:val="0"/>
                <w:color w:val="1A1A1A"/>
                <w:sz w:val="20"/>
              </w:rPr>
              <w:t>Microsoft's neural TTS voice, accessed free via the edge-tts library. Warm and conversational — built for coaching.</w:t>
            </w:r>
          </w:p>
        </w:tc>
      </w:tr>
      <w:tr>
        <w:tc>
          <w:tcPr>
            <w:tcW w:type="dxa" w:w="4680"/>
          </w:tcPr>
          <w:p>
            <w:r>
              <w:rPr>
                <w:rFonts w:ascii="Calibri" w:hAnsi="Calibri"/>
                <w:b/>
                <w:i w:val="0"/>
                <w:color w:val="0D1B2A"/>
                <w:sz w:val="20"/>
              </w:rPr>
              <w:t>State machine</w:t>
            </w:r>
          </w:p>
        </w:tc>
        <w:tc>
          <w:tcPr>
            <w:tcW w:type="dxa" w:w="4680"/>
          </w:tcPr>
          <w:p>
            <w:r>
              <w:rPr>
                <w:rFonts w:ascii="Calibri" w:hAnsi="Calibri"/>
                <w:b w:val="0"/>
                <w:i w:val="0"/>
                <w:color w:val="1A1A1A"/>
                <w:sz w:val="20"/>
              </w:rPr>
              <w:t>Keeps the reference pose locked if the instructor advances before you've held it. Prevents the system abandoning you mid-pose.</w:t>
            </w:r>
          </w:p>
        </w:tc>
      </w:tr>
      <w:tr>
        <w:tc>
          <w:tcPr>
            <w:tcW w:type="dxa" w:w="4680"/>
          </w:tcPr>
          <w:p>
            <w:r>
              <w:rPr>
                <w:rFonts w:ascii="Calibri" w:hAnsi="Calibri"/>
                <w:b/>
                <w:i w:val="0"/>
                <w:color w:val="0D1B2A"/>
                <w:sz w:val="20"/>
              </w:rPr>
              <w:t>Body stencil</w:t>
            </w:r>
          </w:p>
        </w:tc>
        <w:tc>
          <w:tcPr>
            <w:tcW w:type="dxa" w:w="4680"/>
          </w:tcPr>
          <w:p>
            <w:r>
              <w:rPr>
                <w:rFonts w:ascii="Calibri" w:hAnsi="Calibri"/>
                <w:b w:val="0"/>
                <w:i w:val="0"/>
                <w:color w:val="1A1A1A"/>
                <w:sz w:val="20"/>
              </w:rPr>
              <w:t>Instructor skeleton scaled to my body size and drawn over my webcam in colour — green=matched, red=fix this.</w:t>
            </w:r>
          </w:p>
        </w:tc>
      </w:tr>
    </w:tbl>
    <w:p/>
    <w:p>
      <w:pPr>
        <w:spacing w:before="240" w:after="60"/>
      </w:pPr>
      <w:r>
        <w:rPr>
          <w:rFonts w:ascii="Calibri" w:hAnsi="Calibri"/>
          <w:b/>
          <w:i w:val="0"/>
          <w:color w:val="00B496"/>
          <w:sz w:val="26"/>
        </w:rPr>
        <w:t>Pressing 'S' Live</w:t>
      </w:r>
    </w:p>
    <w:p>
      <w:pPr>
        <w:spacing w:after="80"/>
      </w:pPr>
      <w:r>
        <w:rPr>
          <w:rFonts w:ascii="Calibri" w:hAnsi="Calibri"/>
          <w:b w:val="0"/>
          <w:i w:val="0"/>
          <w:color w:val="1A1A1A"/>
          <w:sz w:val="22"/>
        </w:rPr>
        <w:t>During the demo, pressing S makes the system speak the current score aloud. This is a powerful demo moment — it shows real-time feedback clearly.</w:t>
      </w:r>
    </w:p>
    <w:p>
      <w:pPr>
        <w:spacing w:before="240" w:after="60"/>
      </w:pPr>
      <w:r>
        <w:rPr>
          <w:rFonts w:ascii="Calibri" w:hAnsi="Calibri"/>
          <w:b/>
          <w:i w:val="0"/>
          <w:color w:val="00B496"/>
          <w:sz w:val="26"/>
        </w:rPr>
        <w:t>If Something Goes Wrong During Demo</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B3A5C"/>
          </w:tcPr>
          <w:p>
            <w:r>
              <w:rPr>
                <w:rFonts w:ascii="Calibri" w:hAnsi="Calibri"/>
                <w:b/>
                <w:i w:val="0"/>
                <w:color w:val="FFFFFF"/>
                <w:sz w:val="20"/>
              </w:rPr>
              <w:t>Problem</w:t>
            </w:r>
          </w:p>
        </w:tc>
        <w:tc>
          <w:tcPr>
            <w:tcW w:type="dxa" w:w="6480"/>
            <w:shd w:val="clear" w:color="auto" w:fill="1B3A5C"/>
          </w:tcPr>
          <w:p>
            <w:r>
              <w:rPr>
                <w:rFonts w:ascii="Calibri" w:hAnsi="Calibri"/>
                <w:b/>
                <w:i w:val="0"/>
                <w:color w:val="FFFFFF"/>
                <w:sz w:val="20"/>
              </w:rPr>
              <w:t>What To Say / Do</w:t>
            </w:r>
          </w:p>
        </w:tc>
      </w:tr>
      <w:tr>
        <w:tc>
          <w:tcPr>
            <w:tcW w:type="dxa" w:w="4680"/>
          </w:tcPr>
          <w:p>
            <w:r>
              <w:rPr>
                <w:rFonts w:ascii="Calibri" w:hAnsi="Calibri"/>
                <w:b/>
                <w:i w:val="0"/>
                <w:color w:val="0D1B2A"/>
                <w:sz w:val="20"/>
              </w:rPr>
              <w:t>No audio</w:t>
            </w:r>
          </w:p>
        </w:tc>
        <w:tc>
          <w:tcPr>
            <w:tcW w:type="dxa" w:w="4680"/>
          </w:tcPr>
          <w:p>
            <w:r>
              <w:rPr>
                <w:rFonts w:ascii="Calibri" w:hAnsi="Calibri"/>
                <w:b w:val="0"/>
                <w:i w:val="0"/>
                <w:color w:val="1A1A1A"/>
                <w:sz w:val="20"/>
              </w:rPr>
              <w:t>edge-tts needs internet. Check connection. Fallback pyttsx3 kicks in automatically — it will still speak.</w:t>
            </w:r>
          </w:p>
        </w:tc>
      </w:tr>
      <w:tr>
        <w:tc>
          <w:tcPr>
            <w:tcW w:type="dxa" w:w="4680"/>
          </w:tcPr>
          <w:p>
            <w:r>
              <w:rPr>
                <w:rFonts w:ascii="Calibri" w:hAnsi="Calibri"/>
                <w:b/>
                <w:i w:val="0"/>
                <w:color w:val="0D1B2A"/>
                <w:sz w:val="20"/>
              </w:rPr>
              <w:t>No instructor pose</w:t>
            </w:r>
          </w:p>
        </w:tc>
        <w:tc>
          <w:tcPr>
            <w:tcW w:type="dxa" w:w="4680"/>
          </w:tcPr>
          <w:p>
            <w:r>
              <w:rPr>
                <w:rFonts w:ascii="Calibri" w:hAnsi="Calibri"/>
                <w:b w:val="0"/>
                <w:i w:val="0"/>
                <w:color w:val="1A1A1A"/>
                <w:sz w:val="20"/>
              </w:rPr>
              <w:t>Move the yoga video window so it is fully on the captured monitor. Maximise the video.</w:t>
            </w:r>
          </w:p>
        </w:tc>
      </w:tr>
      <w:tr>
        <w:tc>
          <w:tcPr>
            <w:tcW w:type="dxa" w:w="4680"/>
          </w:tcPr>
          <w:p>
            <w:r>
              <w:rPr>
                <w:rFonts w:ascii="Calibri" w:hAnsi="Calibri"/>
                <w:b/>
                <w:i w:val="0"/>
                <w:color w:val="0D1B2A"/>
                <w:sz w:val="20"/>
              </w:rPr>
              <w:t>'I can't see you'</w:t>
            </w:r>
          </w:p>
        </w:tc>
        <w:tc>
          <w:tcPr>
            <w:tcW w:type="dxa" w:w="4680"/>
          </w:tcPr>
          <w:p>
            <w:r>
              <w:rPr>
                <w:rFonts w:ascii="Calibri" w:hAnsi="Calibri"/>
                <w:b w:val="0"/>
                <w:i w:val="0"/>
                <w:color w:val="1A1A1A"/>
                <w:sz w:val="20"/>
              </w:rPr>
              <w:t>Move further back so your full body is in frame. Ensure good lighting.</w:t>
            </w:r>
          </w:p>
        </w:tc>
      </w:tr>
      <w:tr>
        <w:tc>
          <w:tcPr>
            <w:tcW w:type="dxa" w:w="4680"/>
          </w:tcPr>
          <w:p>
            <w:r>
              <w:rPr>
                <w:rFonts w:ascii="Calibri" w:hAnsi="Calibri"/>
                <w:b/>
                <w:i w:val="0"/>
                <w:color w:val="0D1B2A"/>
                <w:sz w:val="20"/>
              </w:rPr>
              <w:t>Black screen on inst.</w:t>
            </w:r>
          </w:p>
        </w:tc>
        <w:tc>
          <w:tcPr>
            <w:tcW w:type="dxa" w:w="4680"/>
          </w:tcPr>
          <w:p>
            <w:r>
              <w:rPr>
                <w:rFonts w:ascii="Calibri" w:hAnsi="Calibri"/>
                <w:b w:val="0"/>
                <w:i w:val="0"/>
                <w:color w:val="1A1A1A"/>
                <w:sz w:val="20"/>
              </w:rPr>
              <w:t>GPU video — the BitBlt fallback is running. Slight delay. If persists: pip install pywin32</w:t>
            </w:r>
          </w:p>
        </w:tc>
      </w:tr>
      <w:tr>
        <w:tc>
          <w:tcPr>
            <w:tcW w:type="dxa" w:w="4680"/>
          </w:tcPr>
          <w:p>
            <w:r>
              <w:rPr>
                <w:rFonts w:ascii="Calibri" w:hAnsi="Calibri"/>
                <w:b/>
                <w:i w:val="0"/>
                <w:color w:val="0D1B2A"/>
                <w:sz w:val="20"/>
              </w:rPr>
              <w:t>NameError on startup</w:t>
            </w:r>
          </w:p>
        </w:tc>
        <w:tc>
          <w:tcPr>
            <w:tcW w:type="dxa" w:w="4680"/>
          </w:tcPr>
          <w:p>
            <w:r>
              <w:rPr>
                <w:rFonts w:ascii="Calibri" w:hAnsi="Calibri"/>
                <w:b w:val="0"/>
                <w:i w:val="0"/>
                <w:color w:val="1A1A1A"/>
                <w:sz w:val="20"/>
              </w:rPr>
              <w:t>Replace pose_classifier.py with the latest version from outputs folder.</w:t>
            </w:r>
          </w:p>
        </w:tc>
      </w:tr>
    </w:tbl>
    <w:p/>
    <w:p>
      <w:r>
        <w:br w:type="page"/>
      </w:r>
    </w:p>
    <w:p>
      <w:pPr>
        <w:spacing w:before="360" w:after="80"/>
        <w:pBdr>
          <w:left w:val="single" w:sz="24" w:space="8" w:color="00B496"/>
        </w:pBdr>
      </w:pPr>
      <w:r>
        <w:rPr>
          <w:rFonts w:ascii="Calibri" w:hAnsi="Calibri"/>
          <w:b/>
          <w:i w:val="0"/>
          <w:color w:val="0D1B2A"/>
          <w:sz w:val="32"/>
        </w:rPr>
        <w:t>14. HOW TO MAKE CHANGES</w:t>
      </w:r>
    </w:p>
    <w:p>
      <w:pPr>
        <w:spacing w:before="240" w:after="60"/>
      </w:pPr>
      <w:r>
        <w:rPr>
          <w:rFonts w:ascii="Calibri" w:hAnsi="Calibri"/>
          <w:b/>
          <w:i w:val="0"/>
          <w:color w:val="00B496"/>
          <w:sz w:val="26"/>
        </w:rPr>
        <w:t>Most Changes: Edit config.py Only</w:t>
      </w:r>
    </w:p>
    <w:p>
      <w:pPr>
        <w:spacing w:after="80"/>
      </w:pPr>
      <w:r>
        <w:rPr>
          <w:rFonts w:ascii="Calibri" w:hAnsi="Calibri"/>
          <w:b w:val="0"/>
          <w:i w:val="0"/>
          <w:color w:val="1A1A1A"/>
          <w:sz w:val="22"/>
        </w:rPr>
        <w:t>Before editing any other file, ask: is this a tunable constant? If yes, it is already in config.py.</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B3A5C"/>
          </w:tcPr>
          <w:p>
            <w:r>
              <w:rPr>
                <w:rFonts w:ascii="Calibri" w:hAnsi="Calibri"/>
                <w:b/>
                <w:i w:val="0"/>
                <w:color w:val="FFFFFF"/>
                <w:sz w:val="20"/>
              </w:rPr>
              <w:t>What to Change</w:t>
            </w:r>
          </w:p>
        </w:tc>
        <w:tc>
          <w:tcPr>
            <w:tcW w:type="dxa" w:w="5760"/>
            <w:shd w:val="clear" w:color="auto" w:fill="1B3A5C"/>
          </w:tcPr>
          <w:p>
            <w:r>
              <w:rPr>
                <w:rFonts w:ascii="Calibri" w:hAnsi="Calibri"/>
                <w:b/>
                <w:i w:val="0"/>
                <w:color w:val="FFFFFF"/>
                <w:sz w:val="20"/>
              </w:rPr>
              <w:t>Where in config.py</w:t>
            </w:r>
          </w:p>
        </w:tc>
      </w:tr>
      <w:tr>
        <w:tc>
          <w:tcPr>
            <w:tcW w:type="dxa" w:w="4680"/>
          </w:tcPr>
          <w:p>
            <w:r>
              <w:rPr>
                <w:rFonts w:ascii="Calibri" w:hAnsi="Calibri"/>
                <w:b/>
                <w:i w:val="0"/>
                <w:color w:val="0D1B2A"/>
                <w:sz w:val="20"/>
              </w:rPr>
              <w:t>Change the similarity threshold</w:t>
            </w:r>
          </w:p>
        </w:tc>
        <w:tc>
          <w:tcPr>
            <w:tcW w:type="dxa" w:w="4680"/>
          </w:tcPr>
          <w:p>
            <w:r>
              <w:rPr>
                <w:rFonts w:ascii="Calibri" w:hAnsi="Calibri"/>
                <w:b w:val="0"/>
                <w:i w:val="0"/>
                <w:color w:val="1A1A1A"/>
                <w:sz w:val="20"/>
              </w:rPr>
              <w:t>POSE_SIMILARITY_THRESHOLD = 75.0  → change the number</w:t>
            </w:r>
          </w:p>
        </w:tc>
      </w:tr>
      <w:tr>
        <w:tc>
          <w:tcPr>
            <w:tcW w:type="dxa" w:w="4680"/>
          </w:tcPr>
          <w:p>
            <w:r>
              <w:rPr>
                <w:rFonts w:ascii="Calibri" w:hAnsi="Calibri"/>
                <w:b/>
                <w:i w:val="0"/>
                <w:color w:val="0D1B2A"/>
                <w:sz w:val="20"/>
              </w:rPr>
              <w:t>Change how long to hold a pose</w:t>
            </w:r>
          </w:p>
        </w:tc>
        <w:tc>
          <w:tcPr>
            <w:tcW w:type="dxa" w:w="4680"/>
          </w:tcPr>
          <w:p>
            <w:r>
              <w:rPr>
                <w:rFonts w:ascii="Calibri" w:hAnsi="Calibri"/>
                <w:b w:val="0"/>
                <w:i w:val="0"/>
                <w:color w:val="1A1A1A"/>
                <w:sz w:val="20"/>
              </w:rPr>
              <w:t>HOLD_REQUIRED_SECONDS = 30.0  → change to e.g. 15.0</w:t>
            </w:r>
          </w:p>
        </w:tc>
      </w:tr>
      <w:tr>
        <w:tc>
          <w:tcPr>
            <w:tcW w:type="dxa" w:w="4680"/>
          </w:tcPr>
          <w:p>
            <w:r>
              <w:rPr>
                <w:rFonts w:ascii="Calibri" w:hAnsi="Calibri"/>
                <w:b/>
                <w:i w:val="0"/>
                <w:color w:val="0D1B2A"/>
                <w:sz w:val="20"/>
              </w:rPr>
              <w:t>Change the angle tolerance</w:t>
            </w:r>
          </w:p>
        </w:tc>
        <w:tc>
          <w:tcPr>
            <w:tcW w:type="dxa" w:w="4680"/>
          </w:tcPr>
          <w:p>
            <w:r>
              <w:rPr>
                <w:rFonts w:ascii="Calibri" w:hAnsi="Calibri"/>
                <w:b w:val="0"/>
                <w:i w:val="0"/>
                <w:color w:val="1A1A1A"/>
                <w:sz w:val="20"/>
              </w:rPr>
              <w:t>ANGLE_TOLERANCE_DEGREES = 20  → change to e.g. 15 or 25</w:t>
            </w:r>
          </w:p>
        </w:tc>
      </w:tr>
      <w:tr>
        <w:tc>
          <w:tcPr>
            <w:tcW w:type="dxa" w:w="4680"/>
          </w:tcPr>
          <w:p>
            <w:r>
              <w:rPr>
                <w:rFonts w:ascii="Calibri" w:hAnsi="Calibri"/>
                <w:b/>
                <w:i w:val="0"/>
                <w:color w:val="0D1B2A"/>
                <w:sz w:val="20"/>
              </w:rPr>
              <w:t>Change the voice</w:t>
            </w:r>
          </w:p>
        </w:tc>
        <w:tc>
          <w:tcPr>
            <w:tcW w:type="dxa" w:w="4680"/>
          </w:tcPr>
          <w:p>
            <w:r>
              <w:rPr>
                <w:rFonts w:ascii="Calibri" w:hAnsi="Calibri"/>
                <w:b w:val="0"/>
                <w:i w:val="0"/>
                <w:color w:val="1A1A1A"/>
                <w:sz w:val="20"/>
              </w:rPr>
              <w:t>EDGE_TTS_VOICE = 'en-US-JennyNeural'  → any edge-tts voice name</w:t>
            </w:r>
          </w:p>
        </w:tc>
      </w:tr>
      <w:tr>
        <w:tc>
          <w:tcPr>
            <w:tcW w:type="dxa" w:w="4680"/>
          </w:tcPr>
          <w:p>
            <w:r>
              <w:rPr>
                <w:rFonts w:ascii="Calibri" w:hAnsi="Calibri"/>
                <w:b/>
                <w:i w:val="0"/>
                <w:color w:val="0D1B2A"/>
                <w:sz w:val="20"/>
              </w:rPr>
              <w:t>Change speech rate</w:t>
            </w:r>
          </w:p>
        </w:tc>
        <w:tc>
          <w:tcPr>
            <w:tcW w:type="dxa" w:w="4680"/>
          </w:tcPr>
          <w:p>
            <w:r>
              <w:rPr>
                <w:rFonts w:ascii="Calibri" w:hAnsi="Calibri"/>
                <w:b w:val="0"/>
                <w:i w:val="0"/>
                <w:color w:val="1A1A1A"/>
                <w:sz w:val="20"/>
              </w:rPr>
              <w:t>EDGE_TTS_RATE = '+5%'  → '+0%' slower, '+15%' faster</w:t>
            </w:r>
          </w:p>
        </w:tc>
      </w:tr>
      <w:tr>
        <w:tc>
          <w:tcPr>
            <w:tcW w:type="dxa" w:w="4680"/>
          </w:tcPr>
          <w:p>
            <w:r>
              <w:rPr>
                <w:rFonts w:ascii="Calibri" w:hAnsi="Calibri"/>
                <w:b/>
                <w:i w:val="0"/>
                <w:color w:val="0D1B2A"/>
                <w:sz w:val="20"/>
              </w:rPr>
              <w:t>Change feedback frequency</w:t>
            </w:r>
          </w:p>
        </w:tc>
        <w:tc>
          <w:tcPr>
            <w:tcW w:type="dxa" w:w="4680"/>
          </w:tcPr>
          <w:p>
            <w:r>
              <w:rPr>
                <w:rFonts w:ascii="Calibri" w:hAnsi="Calibri"/>
                <w:b w:val="0"/>
                <w:i w:val="0"/>
                <w:color w:val="1A1A1A"/>
                <w:sz w:val="20"/>
              </w:rPr>
              <w:t>FEEDBACK_COOLDOWN_SECONDS = 6  → lower number = more frequent</w:t>
            </w:r>
          </w:p>
        </w:tc>
      </w:tr>
      <w:tr>
        <w:tc>
          <w:tcPr>
            <w:tcW w:type="dxa" w:w="4680"/>
          </w:tcPr>
          <w:p>
            <w:r>
              <w:rPr>
                <w:rFonts w:ascii="Calibri" w:hAnsi="Calibri"/>
                <w:b/>
                <w:i w:val="0"/>
                <w:color w:val="0D1B2A"/>
                <w:sz w:val="20"/>
              </w:rPr>
              <w:t>Change webcam index</w:t>
            </w:r>
          </w:p>
        </w:tc>
        <w:tc>
          <w:tcPr>
            <w:tcW w:type="dxa" w:w="4680"/>
          </w:tcPr>
          <w:p>
            <w:r>
              <w:rPr>
                <w:rFonts w:ascii="Calibri" w:hAnsi="Calibri"/>
                <w:b w:val="0"/>
                <w:i w:val="0"/>
                <w:color w:val="1A1A1A"/>
                <w:sz w:val="20"/>
              </w:rPr>
              <w:t>WEBCAM_INDEX = 0  → change to 1 or 2 for different camera</w:t>
            </w:r>
          </w:p>
        </w:tc>
      </w:tr>
      <w:tr>
        <w:tc>
          <w:tcPr>
            <w:tcW w:type="dxa" w:w="4680"/>
          </w:tcPr>
          <w:p>
            <w:r>
              <w:rPr>
                <w:rFonts w:ascii="Calibri" w:hAnsi="Calibri"/>
                <w:b/>
                <w:i w:val="0"/>
                <w:color w:val="0D1B2A"/>
                <w:sz w:val="20"/>
              </w:rPr>
              <w:t>Change monitor index</w:t>
            </w:r>
          </w:p>
        </w:tc>
        <w:tc>
          <w:tcPr>
            <w:tcW w:type="dxa" w:w="4680"/>
          </w:tcPr>
          <w:p>
            <w:r>
              <w:rPr>
                <w:rFonts w:ascii="Calibri" w:hAnsi="Calibri"/>
                <w:b w:val="0"/>
                <w:i w:val="0"/>
                <w:color w:val="1A1A1A"/>
                <w:sz w:val="20"/>
              </w:rPr>
              <w:t>SCREEN_MONITOR_INDEX = 1  → change to 2 for second monitor</w:t>
            </w:r>
          </w:p>
        </w:tc>
      </w:tr>
      <w:tr>
        <w:tc>
          <w:tcPr>
            <w:tcW w:type="dxa" w:w="4680"/>
          </w:tcPr>
          <w:p>
            <w:r>
              <w:rPr>
                <w:rFonts w:ascii="Calibri" w:hAnsi="Calibri"/>
                <w:b/>
                <w:i w:val="0"/>
                <w:color w:val="0D1B2A"/>
                <w:sz w:val="20"/>
              </w:rPr>
              <w:t>Change joint weights</w:t>
            </w:r>
          </w:p>
        </w:tc>
        <w:tc>
          <w:tcPr>
            <w:tcW w:type="dxa" w:w="4680"/>
          </w:tcPr>
          <w:p>
            <w:r>
              <w:rPr>
                <w:rFonts w:ascii="Calibri" w:hAnsi="Calibri"/>
                <w:b w:val="0"/>
                <w:i w:val="0"/>
                <w:color w:val="1A1A1A"/>
                <w:sz w:val="20"/>
              </w:rPr>
              <w:t>JOINT_WEIGHTS dict → increase a joint's number to make it count more</w:t>
            </w:r>
          </w:p>
        </w:tc>
      </w:tr>
    </w:tbl>
    <w:p/>
    <w:p>
      <w:pPr>
        <w:spacing w:before="240" w:after="60"/>
      </w:pPr>
      <w:r>
        <w:rPr>
          <w:rFonts w:ascii="Calibri" w:hAnsi="Calibri"/>
          <w:b/>
          <w:i w:val="0"/>
          <w:color w:val="00B496"/>
          <w:sz w:val="26"/>
        </w:rPr>
        <w:t>Adding New Voice Corrections (feedback_builder.py)</w:t>
      </w:r>
    </w:p>
    <w:p>
      <w:pPr>
        <w:spacing w:after="80"/>
      </w:pPr>
      <w:r>
        <w:rPr>
          <w:rFonts w:ascii="Calibri" w:hAnsi="Calibri"/>
          <w:b w:val="0"/>
          <w:i w:val="0"/>
          <w:color w:val="1A1A1A"/>
          <w:sz w:val="22"/>
        </w:rPr>
        <w:t>To add a correction for a joint direction you haven't covered:</w:t>
      </w:r>
    </w:p>
    <w:p>
      <w:pPr>
        <w:pStyle w:val="ListBullet"/>
        <w:spacing w:after="60"/>
        <w:ind w:left="360"/>
      </w:pPr>
      <w:r>
        <w:rPr>
          <w:rFonts w:ascii="Calibri" w:hAnsi="Calibri"/>
          <w:b w:val="0"/>
          <w:i w:val="0"/>
          <w:color w:val="1A1A1A"/>
          <w:sz w:val="22"/>
        </w:rPr>
        <w:t>Find _JOINT_TEMPLATES dict in feedback_builder.py</w:t>
      </w:r>
    </w:p>
    <w:p>
      <w:pPr>
        <w:pStyle w:val="ListBullet"/>
        <w:spacing w:after="60"/>
        <w:ind w:left="360"/>
      </w:pPr>
      <w:r>
        <w:rPr>
          <w:rFonts w:ascii="Calibri" w:hAnsi="Calibri"/>
          <w:b w:val="0"/>
          <w:i w:val="0"/>
          <w:color w:val="1A1A1A"/>
          <w:sz w:val="22"/>
        </w:rPr>
        <w:t>Add your text to the list under the relevant joint and direction ('increase' or 'decrease')</w:t>
      </w:r>
    </w:p>
    <w:p>
      <w:pPr>
        <w:pStyle w:val="ListBullet"/>
        <w:spacing w:after="60"/>
        <w:ind w:left="360"/>
      </w:pPr>
      <w:r>
        <w:rPr>
          <w:rFonts w:ascii="Calibri" w:hAnsi="Calibri"/>
          <w:b w:val="0"/>
          <w:i w:val="0"/>
          <w:color w:val="1A1A1A"/>
          <w:sz w:val="22"/>
        </w:rPr>
        <w:t>To add pose-specific language: add to _POSE_SPECIFIC dict, using the pose's key from POSES dict in pose_classifier.py</w:t>
      </w:r>
    </w:p>
    <w:p>
      <w:pPr>
        <w:spacing w:before="240" w:after="60"/>
      </w:pPr>
      <w:r>
        <w:rPr>
          <w:rFonts w:ascii="Calibri" w:hAnsi="Calibri"/>
          <w:b/>
          <w:i w:val="0"/>
          <w:color w:val="00B496"/>
          <w:sz w:val="26"/>
        </w:rPr>
        <w:t>Adding a New Pose</w:t>
      </w:r>
    </w:p>
    <w:p>
      <w:pPr>
        <w:spacing w:after="80"/>
      </w:pPr>
      <w:r>
        <w:rPr>
          <w:rFonts w:ascii="Calibri" w:hAnsi="Calibri"/>
          <w:b w:val="0"/>
          <w:i w:val="0"/>
          <w:color w:val="1A1A1A"/>
          <w:sz w:val="22"/>
        </w:rPr>
        <w:t>Three files need updating:</w:t>
      </w:r>
    </w:p>
    <w:p>
      <w:pPr>
        <w:pStyle w:val="ListBullet"/>
        <w:spacing w:after="60"/>
        <w:ind w:left="360"/>
      </w:pPr>
      <w:r>
        <w:rPr>
          <w:rFonts w:ascii="Calibri" w:hAnsi="Calibri"/>
          <w:b w:val="0"/>
          <w:i w:val="0"/>
          <w:color w:val="1A1A1A"/>
          <w:sz w:val="22"/>
        </w:rPr>
        <w:t>pose_classifier.py: Add the pose to _POSE_CONSTRAINTS dict and to the POSES dict at the top. Follow the exact same format as existing poses.</w:t>
      </w:r>
    </w:p>
    <w:p>
      <w:pPr>
        <w:pStyle w:val="ListBullet"/>
        <w:spacing w:after="60"/>
        <w:ind w:left="360"/>
      </w:pPr>
      <w:r>
        <w:rPr>
          <w:rFonts w:ascii="Calibri" w:hAnsi="Calibri"/>
          <w:b w:val="0"/>
          <w:i w:val="0"/>
          <w:color w:val="1A1A1A"/>
          <w:sz w:val="22"/>
        </w:rPr>
        <w:t>train_model.py: Add angle ranges to _POSE_ANGLE_DEFS dict so the ML model learns it.</w:t>
      </w:r>
    </w:p>
    <w:p>
      <w:pPr>
        <w:pStyle w:val="ListBullet"/>
        <w:spacing w:after="60"/>
        <w:ind w:left="360"/>
      </w:pPr>
      <w:r>
        <w:rPr>
          <w:rFonts w:ascii="Calibri" w:hAnsi="Calibri"/>
          <w:b w:val="0"/>
          <w:i w:val="0"/>
          <w:color w:val="1A1A1A"/>
          <w:sz w:val="22"/>
        </w:rPr>
        <w:t>feedback_builder.py: Add pose-specific corrections to _POSE_SPECIFIC dict (optional but recommended).</w:t>
      </w:r>
    </w:p>
    <w:p>
      <w:pPr>
        <w:pStyle w:val="ListBullet"/>
        <w:spacing w:after="60"/>
        <w:ind w:left="360"/>
      </w:pPr>
      <w:r>
        <w:rPr>
          <w:rFonts w:ascii="Calibri" w:hAnsi="Calibri"/>
          <w:b w:val="0"/>
          <w:i w:val="0"/>
          <w:color w:val="1A1A1A"/>
          <w:sz w:val="22"/>
        </w:rPr>
        <w:t>Then retrain: python train_model.py</w:t>
      </w:r>
    </w:p>
    <w:p>
      <w:pPr>
        <w:spacing w:before="240" w:after="60"/>
      </w:pPr>
      <w:r>
        <w:rPr>
          <w:rFonts w:ascii="Calibri" w:hAnsi="Calibri"/>
          <w:b/>
          <w:i w:val="0"/>
          <w:color w:val="00B496"/>
          <w:sz w:val="26"/>
        </w:rPr>
        <w:t>Changing the Hold Duration</w:t>
      </w:r>
    </w:p>
    <w:p>
      <w:pPr>
        <w:spacing w:after="40"/>
        <w:ind w:left="360" w:right="360"/>
        <w:shd w:val="clear" w:color="auto" w:fill="F0F4F8"/>
      </w:pPr>
      <w:r>
        <w:rPr>
          <w:rFonts w:ascii="Consolas" w:hAnsi="Consolas"/>
          <w:b w:val="0"/>
          <w:i w:val="0"/>
          <w:color w:val="1A4A6A"/>
          <w:sz w:val="19"/>
        </w:rPr>
        <w:t># config.py</w:t>
      </w:r>
    </w:p>
    <w:p>
      <w:pPr>
        <w:spacing w:after="40"/>
        <w:ind w:left="360" w:right="360"/>
        <w:shd w:val="clear" w:color="auto" w:fill="F0F4F8"/>
      </w:pPr>
      <w:r>
        <w:rPr>
          <w:rFonts w:ascii="Consolas" w:hAnsi="Consolas"/>
          <w:b w:val="0"/>
          <w:i w:val="0"/>
          <w:color w:val="1A4A6A"/>
          <w:sz w:val="19"/>
        </w:rPr>
        <w:t>HOLD_REQUIRED_SECONDS = 30.0   # change this for therapeutic use</w:t>
      </w:r>
    </w:p>
    <w:p>
      <w:pPr>
        <w:spacing w:after="40"/>
        <w:ind w:left="360" w:right="360"/>
        <w:shd w:val="clear" w:color="auto" w:fill="F0F4F8"/>
      </w:pPr>
      <w:r>
        <w:rPr>
          <w:rFonts w:ascii="Consolas" w:hAnsi="Consolas"/>
          <w:b w:val="0"/>
          <w:i w:val="0"/>
          <w:color w:val="1A4A6A"/>
          <w:sz w:val="19"/>
        </w:rPr>
      </w:r>
    </w:p>
    <w:p>
      <w:pPr>
        <w:spacing w:after="40"/>
        <w:ind w:left="360" w:right="360"/>
        <w:shd w:val="clear" w:color="auto" w:fill="F0F4F8"/>
      </w:pPr>
      <w:r>
        <w:rPr>
          <w:rFonts w:ascii="Consolas" w:hAnsi="Consolas"/>
          <w:b w:val="0"/>
          <w:i w:val="0"/>
          <w:color w:val="1A4A6A"/>
          <w:sz w:val="19"/>
        </w:rPr>
        <w:t># pose_state_machine.py — line 24:</w:t>
      </w:r>
    </w:p>
    <w:p>
      <w:pPr>
        <w:spacing w:after="40"/>
        <w:ind w:left="360" w:right="360"/>
        <w:shd w:val="clear" w:color="auto" w:fill="F0F4F8"/>
      </w:pPr>
      <w:r>
        <w:rPr>
          <w:rFonts w:ascii="Consolas" w:hAnsi="Consolas"/>
          <w:b w:val="0"/>
          <w:i w:val="0"/>
          <w:color w:val="1A4A6A"/>
          <w:sz w:val="19"/>
        </w:rPr>
        <w:t>HOLD_DURATION_SEC = 8.0        # change this for the state machine demo loop</w:t>
      </w:r>
    </w:p>
    <w:p>
      <w:pPr>
        <w:spacing w:after="80"/>
      </w:pPr>
      <w:r>
        <w:rPr>
          <w:rFonts w:ascii="Calibri" w:hAnsi="Calibri"/>
          <w:b w:val="0"/>
          <w:i w:val="0"/>
          <w:color w:val="1A1A1A"/>
          <w:sz w:val="22"/>
        </w:rPr>
        <w:t>Both must be changed if you want consistent behaviour. config.py is the intended place; pose_state_machine.py has its own constant as a local override.</w:t>
      </w:r>
    </w:p>
    <w:p>
      <w:pPr>
        <w:spacing w:before="240" w:after="60"/>
      </w:pPr>
      <w:r>
        <w:rPr>
          <w:rFonts w:ascii="Calibri" w:hAnsi="Calibri"/>
          <w:b/>
          <w:i w:val="0"/>
          <w:color w:val="00B496"/>
          <w:sz w:val="26"/>
        </w:rPr>
        <w:t>Retraining After Adding New Poses</w:t>
      </w:r>
    </w:p>
    <w:p>
      <w:pPr>
        <w:spacing w:after="40"/>
        <w:ind w:left="360" w:right="360"/>
        <w:shd w:val="clear" w:color="auto" w:fill="F0F4F8"/>
      </w:pPr>
      <w:r>
        <w:rPr>
          <w:rFonts w:ascii="Consolas" w:hAnsi="Consolas"/>
          <w:b w:val="0"/>
          <w:i w:val="0"/>
          <w:color w:val="1A4A6A"/>
          <w:sz w:val="19"/>
        </w:rPr>
        <w:t>python train_model.py --n 600   # 600 samples per pose, takes ~10 seconds</w:t>
      </w:r>
    </w:p>
    <w:p>
      <w:pPr>
        <w:spacing w:after="80"/>
      </w:pPr>
      <w:r>
        <w:rPr>
          <w:rFonts w:ascii="Calibri" w:hAnsi="Calibri"/>
          <w:b w:val="0"/>
          <w:i w:val="0"/>
          <w:color w:val="1A1A1A"/>
          <w:sz w:val="22"/>
        </w:rPr>
        <w:t>The new .pkl file is saved automatically and loaded next time you run main.py.</w:t>
      </w:r>
    </w:p>
    <w:p>
      <w:r>
        <w:br w:type="page"/>
      </w:r>
    </w:p>
    <w:p>
      <w:pPr>
        <w:spacing w:before="360" w:after="80"/>
        <w:pBdr>
          <w:left w:val="single" w:sz="24" w:space="8" w:color="00B496"/>
        </w:pBdr>
      </w:pPr>
      <w:r>
        <w:rPr>
          <w:rFonts w:ascii="Calibri" w:hAnsi="Calibri"/>
          <w:b/>
          <w:i w:val="0"/>
          <w:color w:val="0D1B2A"/>
          <w:sz w:val="32"/>
        </w:rPr>
        <w:t>15. LIKELY QUESTIONS YOU WILL BE ASKED</w:t>
      </w:r>
    </w:p>
    <w:p>
      <w:pPr>
        <w:spacing w:before="160" w:after="40"/>
      </w:pPr>
      <w:r>
        <w:rPr>
          <w:rFonts w:ascii="Calibri" w:hAnsi="Calibri"/>
          <w:b/>
          <w:i w:val="0"/>
          <w:color w:val="0D1B2A"/>
          <w:sz w:val="22"/>
        </w:rPr>
        <w:t>Q: What happens if there's no internet?</w:t>
      </w:r>
    </w:p>
    <w:p>
      <w:pPr>
        <w:spacing w:after="80"/>
        <w:ind w:left="288"/>
      </w:pPr>
      <w:r>
        <w:rPr>
          <w:rFonts w:ascii="Calibri" w:hAnsi="Calibri"/>
          <w:b w:val="0"/>
          <w:i w:val="0"/>
          <w:color w:val="1A1A1A"/>
          <w:sz w:val="22"/>
        </w:rPr>
        <w:t>A: edge-tts requires internet. If offline, the system automatically falls back to pyttsx3 (offline TTS), which gives a more robotic voice but still works. pose_classifier.py and MediaPipe are fully offline. Screen capture and webcam are fully offline. The only internet-dependent component is the JennyNeural voice.</w:t>
      </w:r>
    </w:p>
    <w:p>
      <w:pPr>
        <w:spacing w:before="160" w:after="40"/>
      </w:pPr>
      <w:r>
        <w:rPr>
          <w:rFonts w:ascii="Calibri" w:hAnsi="Calibri"/>
          <w:b/>
          <w:i w:val="0"/>
          <w:color w:val="0D1B2A"/>
          <w:sz w:val="22"/>
        </w:rPr>
        <w:t>Q: How accurate is it?</w:t>
      </w:r>
    </w:p>
    <w:p>
      <w:pPr>
        <w:spacing w:after="80"/>
        <w:ind w:left="288"/>
      </w:pPr>
      <w:r>
        <w:rPr>
          <w:rFonts w:ascii="Calibri" w:hAnsi="Calibri"/>
          <w:b w:val="0"/>
          <w:i w:val="0"/>
          <w:color w:val="1A1A1A"/>
          <w:sz w:val="22"/>
        </w:rPr>
        <w:t>A: The ML classifier is 98.7% accurate on synthetic test data. In practice, MediaPipe introduces ±3-5° noise on joint angles, which the 20-degree tolerance is designed to absorb. The similarity score is accurate to ±2-3% frame to frame due to this noise.</w:t>
      </w:r>
    </w:p>
    <w:p>
      <w:pPr>
        <w:spacing w:before="160" w:after="40"/>
      </w:pPr>
      <w:r>
        <w:rPr>
          <w:rFonts w:ascii="Calibri" w:hAnsi="Calibri"/>
          <w:b/>
          <w:i w:val="0"/>
          <w:color w:val="0D1B2A"/>
          <w:sz w:val="22"/>
        </w:rPr>
        <w:t>Q: What yoga videos does it work with?</w:t>
      </w:r>
    </w:p>
    <w:p>
      <w:pPr>
        <w:spacing w:after="80"/>
        <w:ind w:left="288"/>
      </w:pPr>
      <w:r>
        <w:rPr>
          <w:rFonts w:ascii="Calibri" w:hAnsi="Calibri"/>
          <w:b w:val="0"/>
          <w:i w:val="0"/>
          <w:color w:val="1A1A1A"/>
          <w:sz w:val="22"/>
        </w:rPr>
        <w:t>A: Any video displayed on your screen. YouTube, Netflix, local files, Zoom calls, anything. The screen capture reads raw pixels — it doesn't care what application is showing the video. The only requirement is that the instructor's body is visible and facing the camera.</w:t>
      </w:r>
    </w:p>
    <w:p>
      <w:pPr>
        <w:spacing w:before="160" w:after="40"/>
      </w:pPr>
      <w:r>
        <w:rPr>
          <w:rFonts w:ascii="Calibri" w:hAnsi="Calibri"/>
          <w:b/>
          <w:i w:val="0"/>
          <w:color w:val="0D1B2A"/>
          <w:sz w:val="22"/>
        </w:rPr>
        <w:t>Q: Why 5 FPS processing instead of 30 FPS?</w:t>
      </w:r>
    </w:p>
    <w:p>
      <w:pPr>
        <w:spacing w:after="80"/>
        <w:ind w:left="288"/>
      </w:pPr>
      <w:r>
        <w:rPr>
          <w:rFonts w:ascii="Calibri" w:hAnsi="Calibri"/>
          <w:b w:val="0"/>
          <w:i w:val="0"/>
          <w:color w:val="1A1A1A"/>
          <w:sz w:val="22"/>
        </w:rPr>
        <w:t>A: MediaPipe is CPU-intensive. Processing every frame at 30 FPS would consume 80%+ of a laptop CPU and cause lag in the video player. 5 FPS is sufficient because yoga poses change slowly — 5 times per second is far faster than any human can change body position. This is set by PROCESSING_FPS in config.py.</w:t>
      </w:r>
    </w:p>
    <w:p>
      <w:pPr>
        <w:spacing w:before="160" w:after="40"/>
      </w:pPr>
      <w:r>
        <w:rPr>
          <w:rFonts w:ascii="Calibri" w:hAnsi="Calibri"/>
          <w:b/>
          <w:i w:val="0"/>
          <w:color w:val="0D1B2A"/>
          <w:sz w:val="22"/>
        </w:rPr>
        <w:t>Q: Can it detect the instructor's pose wrongly?</w:t>
      </w:r>
    </w:p>
    <w:p>
      <w:pPr>
        <w:spacing w:after="80"/>
        <w:ind w:left="288"/>
      </w:pPr>
      <w:r>
        <w:rPr>
          <w:rFonts w:ascii="Calibri" w:hAnsi="Calibri"/>
          <w:b w:val="0"/>
          <w:i w:val="0"/>
          <w:color w:val="1A1A1A"/>
          <w:sz w:val="22"/>
        </w:rPr>
        <w:t>A: Yes. If the instructor is in transition between poses, partially out of frame, or doing an unusual variant, the classifier may return 'unknown' or a wrong pose. The 4-consecutive-frame confirmation debounce (INST_POSE_CONFIRM_FRAMES = 4) prevents a single wrong frame from causing a state transition. The system also never acts on 'unknown' classifications.</w:t>
      </w:r>
    </w:p>
    <w:p>
      <w:pPr>
        <w:spacing w:before="160" w:after="40"/>
      </w:pPr>
      <w:r>
        <w:rPr>
          <w:rFonts w:ascii="Calibri" w:hAnsi="Calibri"/>
          <w:b/>
          <w:i w:val="0"/>
          <w:color w:val="0D1B2A"/>
          <w:sz w:val="22"/>
        </w:rPr>
        <w:t>Q: Could this cause injury?</w:t>
      </w:r>
    </w:p>
    <w:p>
      <w:pPr>
        <w:spacing w:after="80"/>
        <w:ind w:left="288"/>
      </w:pPr>
      <w:r>
        <w:rPr>
          <w:rFonts w:ascii="Calibri" w:hAnsi="Calibri"/>
          <w:b w:val="0"/>
          <w:i w:val="0"/>
          <w:color w:val="1A1A1A"/>
          <w:sz w:val="22"/>
        </w:rPr>
        <w:t>A: The 75% threshold was chosen specifically based on biomechanical research to avoid reinforcing dangerous alignment. Below 60% (our 'needs work' band) the feedback explicitly guides correction. The system never says a bad form is good — it only praises at 85%+, where research shows correct muscle loading.</w:t>
      </w:r>
    </w:p>
    <w:p>
      <w:pPr>
        <w:spacing w:before="160" w:after="40"/>
      </w:pPr>
      <w:r>
        <w:rPr>
          <w:rFonts w:ascii="Calibri" w:hAnsi="Calibri"/>
          <w:b/>
          <w:i w:val="0"/>
          <w:color w:val="0D1B2A"/>
          <w:sz w:val="22"/>
        </w:rPr>
        <w:t>Q: Why did you choose Random Forest over a neural network?</w:t>
      </w:r>
    </w:p>
    <w:p>
      <w:pPr>
        <w:spacing w:after="80"/>
        <w:ind w:left="288"/>
      </w:pPr>
      <w:r>
        <w:rPr>
          <w:rFonts w:ascii="Calibri" w:hAnsi="Calibri"/>
          <w:b w:val="0"/>
          <w:i w:val="0"/>
          <w:color w:val="1A1A1A"/>
          <w:sz w:val="22"/>
        </w:rPr>
        <w:t>A: The feature space is only 24 numbers and training data is 7,200 samples. At this scale, neural networks offer no advantage and are harder to interpret and debug. Random Forest trains in 5 seconds, gives feature importance scores, and generalises well from synthetic data. For a production system with 100,000+ real samples you would consider a neural network.</w:t>
      </w:r>
    </w:p>
    <w:p>
      <w:pPr>
        <w:spacing w:before="160" w:after="40"/>
      </w:pPr>
      <w:r>
        <w:rPr>
          <w:rFonts w:ascii="Calibri" w:hAnsi="Calibri"/>
          <w:b/>
          <w:i w:val="0"/>
          <w:color w:val="0D1B2A"/>
          <w:sz w:val="22"/>
        </w:rPr>
        <w:t>Q: What if someone is taller than the instructor?</w:t>
      </w:r>
    </w:p>
    <w:p>
      <w:pPr>
        <w:spacing w:after="80"/>
        <w:ind w:left="288"/>
      </w:pPr>
      <w:r>
        <w:rPr>
          <w:rFonts w:ascii="Calibri" w:hAnsi="Calibri"/>
          <w:b w:val="0"/>
          <w:i w:val="0"/>
          <w:color w:val="1A1A1A"/>
          <w:sz w:val="22"/>
        </w:rPr>
        <w:t>A: The similarity score compares angles, not absolute positions. A 90-degree knee angle is a 90-degree knee angle regardless of leg length. The body stencil overlay separately scales to the user's torso height so the visual guide aligns correctly. Height differences do not affect accuracy.</w:t>
      </w:r>
    </w:p>
    <w:p>
      <w:pPr>
        <w:spacing w:before="160" w:after="40"/>
      </w:pPr>
      <w:r>
        <w:rPr>
          <w:rFonts w:ascii="Calibri" w:hAnsi="Calibri"/>
          <w:b/>
          <w:i w:val="0"/>
          <w:color w:val="0D1B2A"/>
          <w:sz w:val="22"/>
        </w:rPr>
        <w:t>Q: Is user data stored anywhere?</w:t>
      </w:r>
    </w:p>
    <w:p>
      <w:pPr>
        <w:spacing w:after="80"/>
        <w:ind w:left="288"/>
      </w:pPr>
      <w:r>
        <w:rPr>
          <w:rFonts w:ascii="Calibri" w:hAnsi="Calibri"/>
          <w:b w:val="0"/>
          <w:i w:val="0"/>
          <w:color w:val="1A1A1A"/>
          <w:sz w:val="22"/>
        </w:rPr>
        <w:t>A: No. The system processes everything in memory. No frames, no angles, no audio are saved to disk during a session. The only file written is a temporary .mp3 file for TTS playback, which is deleted after playing.</w:t>
      </w:r>
    </w:p>
    <w:p>
      <w:pPr>
        <w:spacing w:before="160" w:after="40"/>
      </w:pPr>
      <w:r>
        <w:rPr>
          <w:rFonts w:ascii="Calibri" w:hAnsi="Calibri"/>
          <w:b/>
          <w:i w:val="0"/>
          <w:color w:val="0D1B2A"/>
          <w:sz w:val="22"/>
        </w:rPr>
        <w:t>Q: How would you scale this to a production app?</w:t>
      </w:r>
    </w:p>
    <w:p>
      <w:pPr>
        <w:spacing w:after="80"/>
        <w:ind w:left="288"/>
      </w:pPr>
      <w:r>
        <w:rPr>
          <w:rFonts w:ascii="Calibri" w:hAnsi="Calibri"/>
          <w:b w:val="0"/>
          <w:i w:val="0"/>
          <w:color w:val="1A1A1A"/>
          <w:sz w:val="22"/>
        </w:rPr>
        <w:t>A: The core pipeline would stay the same. You would (1) replace the screen capture with a video stream API, (2) add a proper UI instead of the debug window, (3) train the model on real labelled data (Yoga-82 dataset), (4) add user accounts and progress tracking, (5) possibly move to a mobile deployment using MediaPipe's Android/iOS SDK.</w:t>
      </w:r>
    </w:p>
    <w:p>
      <w:r>
        <w:br w:type="page"/>
      </w:r>
    </w:p>
    <w:p>
      <w:pPr>
        <w:spacing w:before="360" w:after="80"/>
        <w:pBdr>
          <w:left w:val="single" w:sz="24" w:space="8" w:color="00B496"/>
        </w:pBdr>
      </w:pPr>
      <w:r>
        <w:rPr>
          <w:rFonts w:ascii="Calibri" w:hAnsi="Calibri"/>
          <w:b/>
          <w:i w:val="0"/>
          <w:color w:val="0D1B2A"/>
          <w:sz w:val="32"/>
        </w:rPr>
        <w:t>16. GLOSSARY OF KEY TERMS</w:t>
      </w:r>
    </w:p>
    <w:p>
      <w:pPr>
        <w:spacing w:after="80" w:before="40"/>
      </w:pPr>
      <w:r>
        <w:rPr>
          <w:rFonts w:ascii="Calibri" w:hAnsi="Calibri"/>
          <w:b/>
          <w:i w:val="0"/>
          <w:color w:val="00B496"/>
          <w:sz w:val="22"/>
        </w:rPr>
        <w:t xml:space="preserve">MediaPipe:  </w:t>
      </w:r>
      <w:r>
        <w:rPr>
          <w:rFonts w:ascii="Calibri" w:hAnsi="Calibri"/>
          <w:b w:val="0"/>
          <w:i w:val="0"/>
          <w:color w:val="1A1A1A"/>
          <w:sz w:val="22"/>
        </w:rPr>
        <w:t>Google's open-source machine learning framework. In this project, MediaPipe Pose estimates 33 3D body landmarks from a single camera frame.</w:t>
      </w:r>
    </w:p>
    <w:p>
      <w:pPr>
        <w:spacing w:after="80" w:before="40"/>
      </w:pPr>
      <w:r>
        <w:rPr>
          <w:rFonts w:ascii="Calibri" w:hAnsi="Calibri"/>
          <w:b/>
          <w:i w:val="0"/>
          <w:color w:val="00B496"/>
          <w:sz w:val="22"/>
        </w:rPr>
        <w:t xml:space="preserve">Landmark:  </w:t>
      </w:r>
      <w:r>
        <w:rPr>
          <w:rFonts w:ascii="Calibri" w:hAnsi="Calibri"/>
          <w:b w:val="0"/>
          <w:i w:val="0"/>
          <w:color w:val="1A1A1A"/>
          <w:sz w:val="22"/>
        </w:rPr>
        <w:t>A specific body joint or point detected by MediaPipe. Each landmark has x, y, z coordinates (normalised 0-1) and a visibility score.</w:t>
      </w:r>
    </w:p>
    <w:p>
      <w:pPr>
        <w:spacing w:after="80" w:before="40"/>
      </w:pPr>
      <w:r>
        <w:rPr>
          <w:rFonts w:ascii="Calibri" w:hAnsi="Calibri"/>
          <w:b/>
          <w:i w:val="0"/>
          <w:color w:val="00B496"/>
          <w:sz w:val="22"/>
        </w:rPr>
        <w:t xml:space="preserve">Joint angle:  </w:t>
      </w:r>
      <w:r>
        <w:rPr>
          <w:rFonts w:ascii="Calibri" w:hAnsi="Calibri"/>
          <w:b w:val="0"/>
          <w:i w:val="0"/>
          <w:color w:val="1A1A1A"/>
          <w:sz w:val="22"/>
        </w:rPr>
        <w:t>The angle formed at a body joint between two connected limb segments. Computed using three landmarks and the dot product formula.</w:t>
      </w:r>
    </w:p>
    <w:p>
      <w:pPr>
        <w:spacing w:after="80" w:before="40"/>
      </w:pPr>
      <w:r>
        <w:rPr>
          <w:rFonts w:ascii="Calibri" w:hAnsi="Calibri"/>
          <w:b/>
          <w:i w:val="0"/>
          <w:color w:val="00B496"/>
          <w:sz w:val="22"/>
        </w:rPr>
        <w:t xml:space="preserve">Similarity score:  </w:t>
      </w:r>
      <w:r>
        <w:rPr>
          <w:rFonts w:ascii="Calibri" w:hAnsi="Calibri"/>
          <w:b w:val="0"/>
          <w:i w:val="0"/>
          <w:color w:val="1A1A1A"/>
          <w:sz w:val="22"/>
        </w:rPr>
        <w:t>A percentage (0-100%) expressing how closely the user's joint angles match the instructor's. Computed using a weighted formula.</w:t>
      </w:r>
    </w:p>
    <w:p>
      <w:pPr>
        <w:spacing w:after="80" w:before="40"/>
      </w:pPr>
      <w:r>
        <w:rPr>
          <w:rFonts w:ascii="Calibri" w:hAnsi="Calibri"/>
          <w:b/>
          <w:i w:val="0"/>
          <w:color w:val="00B496"/>
          <w:sz w:val="22"/>
        </w:rPr>
        <w:t xml:space="preserve">Threshold (75%):  </w:t>
      </w:r>
      <w:r>
        <w:rPr>
          <w:rFonts w:ascii="Calibri" w:hAnsi="Calibri"/>
          <w:b w:val="0"/>
          <w:i w:val="0"/>
          <w:color w:val="1A1A1A"/>
          <w:sz w:val="22"/>
        </w:rPr>
        <w:t>The minimum similarity score required for a pose to be considered correctly performed.</w:t>
      </w:r>
    </w:p>
    <w:p>
      <w:pPr>
        <w:spacing w:after="80" w:before="40"/>
      </w:pPr>
      <w:r>
        <w:rPr>
          <w:rFonts w:ascii="Calibri" w:hAnsi="Calibri"/>
          <w:b/>
          <w:i w:val="0"/>
          <w:color w:val="00B496"/>
          <w:sz w:val="22"/>
        </w:rPr>
        <w:t xml:space="preserve">Random Forest:  </w:t>
      </w:r>
      <w:r>
        <w:rPr>
          <w:rFonts w:ascii="Calibri" w:hAnsi="Calibri"/>
          <w:b w:val="0"/>
          <w:i w:val="0"/>
          <w:color w:val="1A1A1A"/>
          <w:sz w:val="22"/>
        </w:rPr>
        <w:t>An ML algorithm that trains many decision trees and takes their majority vote. Used here as the pose classifier.</w:t>
      </w:r>
    </w:p>
    <w:p>
      <w:pPr>
        <w:spacing w:after="80" w:before="40"/>
      </w:pPr>
      <w:r>
        <w:rPr>
          <w:rFonts w:ascii="Calibri" w:hAnsi="Calibri"/>
          <w:b/>
          <w:i w:val="0"/>
          <w:color w:val="00B496"/>
          <w:sz w:val="22"/>
        </w:rPr>
        <w:t xml:space="preserve">edge-tts:  </w:t>
      </w:r>
      <w:r>
        <w:rPr>
          <w:rFonts w:ascii="Calibri" w:hAnsi="Calibri"/>
          <w:b w:val="0"/>
          <w:i w:val="0"/>
          <w:color w:val="1A1A1A"/>
          <w:sz w:val="22"/>
        </w:rPr>
        <w:t>A Python library that uses Microsoft Edge's neural TTS API. Produces natural-sounding speech.</w:t>
      </w:r>
    </w:p>
    <w:p>
      <w:pPr>
        <w:spacing w:after="80" w:before="40"/>
      </w:pPr>
      <w:r>
        <w:rPr>
          <w:rFonts w:ascii="Calibri" w:hAnsi="Calibri"/>
          <w:b/>
          <w:i w:val="0"/>
          <w:color w:val="00B496"/>
          <w:sz w:val="22"/>
        </w:rPr>
        <w:t xml:space="preserve">JennyNeural:  </w:t>
      </w:r>
      <w:r>
        <w:rPr>
          <w:rFonts w:ascii="Calibri" w:hAnsi="Calibri"/>
          <w:b w:val="0"/>
          <w:i w:val="0"/>
          <w:color w:val="1A1A1A"/>
          <w:sz w:val="22"/>
        </w:rPr>
        <w:t>Microsoft's conversational neural voice, used for all spoken feedback. Warm, clear, designed for AI assistant use.</w:t>
      </w:r>
    </w:p>
    <w:p>
      <w:pPr>
        <w:spacing w:after="80" w:before="40"/>
      </w:pPr>
      <w:r>
        <w:rPr>
          <w:rFonts w:ascii="Calibri" w:hAnsi="Calibri"/>
          <w:b/>
          <w:i w:val="0"/>
          <w:color w:val="00B496"/>
          <w:sz w:val="22"/>
        </w:rPr>
        <w:t xml:space="preserve">State machine:  </w:t>
      </w:r>
      <w:r>
        <w:rPr>
          <w:rFonts w:ascii="Calibri" w:hAnsi="Calibri"/>
          <w:b w:val="0"/>
          <w:i w:val="0"/>
          <w:color w:val="1A1A1A"/>
          <w:sz w:val="22"/>
        </w:rPr>
        <w:t>A software pattern with defined states and transitions. Here: TRACKING, FROZEN, CATCHING_UP.</w:t>
      </w:r>
    </w:p>
    <w:p>
      <w:pPr>
        <w:spacing w:after="80" w:before="40"/>
      </w:pPr>
      <w:r>
        <w:rPr>
          <w:rFonts w:ascii="Calibri" w:hAnsi="Calibri"/>
          <w:b/>
          <w:i w:val="0"/>
          <w:color w:val="00B496"/>
          <w:sz w:val="22"/>
        </w:rPr>
        <w:t xml:space="preserve">FROZEN state:  </w:t>
      </w:r>
      <w:r>
        <w:rPr>
          <w:rFonts w:ascii="Calibri" w:hAnsi="Calibri"/>
          <w:b w:val="0"/>
          <w:i w:val="0"/>
          <w:color w:val="1A1A1A"/>
          <w:sz w:val="22"/>
        </w:rPr>
        <w:t>When the instructor moves to a new pose before the user has held the current one. The system locks the previous pose as the target.</w:t>
      </w:r>
    </w:p>
    <w:p>
      <w:pPr>
        <w:spacing w:after="80" w:before="40"/>
      </w:pPr>
      <w:r>
        <w:rPr>
          <w:rFonts w:ascii="Calibri" w:hAnsi="Calibri"/>
          <w:b/>
          <w:i w:val="0"/>
          <w:color w:val="00B496"/>
          <w:sz w:val="22"/>
        </w:rPr>
        <w:t xml:space="preserve">Hold:  </w:t>
      </w:r>
      <w:r>
        <w:rPr>
          <w:rFonts w:ascii="Calibri" w:hAnsi="Calibri"/>
          <w:b w:val="0"/>
          <w:i w:val="0"/>
          <w:color w:val="1A1A1A"/>
          <w:sz w:val="22"/>
        </w:rPr>
        <w:t>Maintaining a similarity score ≥ 75% continuously for 8 seconds (or 30 seconds in the research-backed config).</w:t>
      </w:r>
    </w:p>
    <w:p>
      <w:pPr>
        <w:spacing w:after="80" w:before="40"/>
      </w:pPr>
      <w:r>
        <w:rPr>
          <w:rFonts w:ascii="Calibri" w:hAnsi="Calibri"/>
          <w:b/>
          <w:i w:val="0"/>
          <w:color w:val="00B496"/>
          <w:sz w:val="22"/>
        </w:rPr>
        <w:t xml:space="preserve">Capsule:  </w:t>
      </w:r>
      <w:r>
        <w:rPr>
          <w:rFonts w:ascii="Calibri" w:hAnsi="Calibri"/>
          <w:b w:val="0"/>
          <w:i w:val="0"/>
          <w:color w:val="1A1A1A"/>
          <w:sz w:val="22"/>
        </w:rPr>
        <w:t>A 2D shape used in the body stencil: a rectangle with a circle at each end. Used to represent limb segments.</w:t>
      </w:r>
    </w:p>
    <w:p>
      <w:pPr>
        <w:spacing w:after="80" w:before="40"/>
      </w:pPr>
      <w:r>
        <w:rPr>
          <w:rFonts w:ascii="Calibri" w:hAnsi="Calibri"/>
          <w:b/>
          <w:i w:val="0"/>
          <w:color w:val="00B496"/>
          <w:sz w:val="22"/>
        </w:rPr>
        <w:t xml:space="preserve">mss:  </w:t>
      </w:r>
      <w:r>
        <w:rPr>
          <w:rFonts w:ascii="Calibri" w:hAnsi="Calibri"/>
          <w:b w:val="0"/>
          <w:i w:val="0"/>
          <w:color w:val="1A1A1A"/>
          <w:sz w:val="22"/>
        </w:rPr>
        <w:t>Python screen capture library. Fast, cross-platform. Used as primary screen capture method.</w:t>
      </w:r>
    </w:p>
    <w:p>
      <w:pPr>
        <w:spacing w:after="80" w:before="40"/>
      </w:pPr>
      <w:r>
        <w:rPr>
          <w:rFonts w:ascii="Calibri" w:hAnsi="Calibri"/>
          <w:b/>
          <w:i w:val="0"/>
          <w:color w:val="00B496"/>
          <w:sz w:val="22"/>
        </w:rPr>
        <w:t xml:space="preserve">BitBlt:  </w:t>
      </w:r>
      <w:r>
        <w:rPr>
          <w:rFonts w:ascii="Calibri" w:hAnsi="Calibri"/>
          <w:b w:val="0"/>
          <w:i w:val="0"/>
          <w:color w:val="1A1A1A"/>
          <w:sz w:val="22"/>
        </w:rPr>
        <w:t>Windows API for copying screen pixels directly from the display driver. Used as fallback for GPU-accelerated video.</w:t>
      </w:r>
    </w:p>
    <w:p>
      <w:pPr>
        <w:spacing w:after="80" w:before="40"/>
      </w:pPr>
      <w:r>
        <w:rPr>
          <w:rFonts w:ascii="Calibri" w:hAnsi="Calibri"/>
          <w:b/>
          <w:i w:val="0"/>
          <w:color w:val="00B496"/>
          <w:sz w:val="22"/>
        </w:rPr>
        <w:t xml:space="preserve">pywin32:  </w:t>
      </w:r>
      <w:r>
        <w:rPr>
          <w:rFonts w:ascii="Calibri" w:hAnsi="Calibri"/>
          <w:b w:val="0"/>
          <w:i w:val="0"/>
          <w:color w:val="1A1A1A"/>
          <w:sz w:val="22"/>
        </w:rPr>
        <w:t>Python wrapper for Win32 Windows API. Required for the BitBlt fallback screen capture.</w:t>
      </w:r>
    </w:p>
    <w:p>
      <w:pPr>
        <w:spacing w:after="80" w:before="40"/>
      </w:pPr>
      <w:r>
        <w:rPr>
          <w:rFonts w:ascii="Calibri" w:hAnsi="Calibri"/>
          <w:b/>
          <w:i w:val="0"/>
          <w:color w:val="00B496"/>
          <w:sz w:val="22"/>
        </w:rPr>
        <w:t xml:space="preserve">pyttsx3:  </w:t>
      </w:r>
      <w:r>
        <w:rPr>
          <w:rFonts w:ascii="Calibri" w:hAnsi="Calibri"/>
          <w:b w:val="0"/>
          <w:i w:val="0"/>
          <w:color w:val="1A1A1A"/>
          <w:sz w:val="22"/>
        </w:rPr>
        <w:t>Offline Python TTS library. Used as fallback when edge-tts is unavailable (no internet).</w:t>
      </w:r>
    </w:p>
    <w:p>
      <w:pPr>
        <w:spacing w:after="80" w:before="40"/>
      </w:pPr>
      <w:r>
        <w:rPr>
          <w:rFonts w:ascii="Calibri" w:hAnsi="Calibri"/>
          <w:b/>
          <w:i w:val="0"/>
          <w:color w:val="00B496"/>
          <w:sz w:val="22"/>
        </w:rPr>
        <w:t xml:space="preserve">pkl / joblib:  </w:t>
      </w:r>
      <w:r>
        <w:rPr>
          <w:rFonts w:ascii="Calibri" w:hAnsi="Calibri"/>
          <w:b w:val="0"/>
          <w:i w:val="0"/>
          <w:color w:val="1A1A1A"/>
          <w:sz w:val="22"/>
        </w:rPr>
        <w:t>The trained ML model is saved as a .pkl file using the joblib library. Loaded at startup.</w:t>
      </w:r>
    </w:p>
    <w:p>
      <w:pPr>
        <w:spacing w:after="80" w:before="40"/>
      </w:pPr>
      <w:r>
        <w:rPr>
          <w:rFonts w:ascii="Calibri" w:hAnsi="Calibri"/>
          <w:b/>
          <w:i w:val="0"/>
          <w:color w:val="00B496"/>
          <w:sz w:val="22"/>
        </w:rPr>
        <w:t xml:space="preserve">StandardScaler:  </w:t>
      </w:r>
      <w:r>
        <w:rPr>
          <w:rFonts w:ascii="Calibri" w:hAnsi="Calibri"/>
          <w:b w:val="0"/>
          <w:i w:val="0"/>
          <w:color w:val="1A1A1A"/>
          <w:sz w:val="22"/>
        </w:rPr>
        <w:t>Sklearn preprocessing step. Normalises feature values to mean=0, std=1. Applied before the classifier.</w:t>
      </w:r>
    </w:p>
    <w:p>
      <w:pPr>
        <w:spacing w:after="80" w:before="40"/>
      </w:pPr>
      <w:r>
        <w:rPr>
          <w:rFonts w:ascii="Calibri" w:hAnsi="Calibri"/>
          <w:b/>
          <w:i w:val="0"/>
          <w:color w:val="00B496"/>
          <w:sz w:val="22"/>
        </w:rPr>
        <w:t xml:space="preserve">Confidence gate:  </w:t>
      </w:r>
      <w:r>
        <w:rPr>
          <w:rFonts w:ascii="Calibri" w:hAnsi="Calibri"/>
          <w:b w:val="0"/>
          <w:i w:val="0"/>
          <w:color w:val="1A1A1A"/>
          <w:sz w:val="22"/>
        </w:rPr>
        <w:t>If the ML classifier is less than 45% confident in its prediction, the prediction is rejected and the rule-based fallback is used instead.</w:t>
      </w:r>
    </w:p>
    <w:p>
      <w:pPr>
        <w:spacing w:after="80" w:before="40"/>
      </w:pPr>
      <w:r>
        <w:rPr>
          <w:rFonts w:ascii="Calibri" w:hAnsi="Calibri"/>
          <w:b/>
          <w:i w:val="0"/>
          <w:color w:val="00B496"/>
          <w:sz w:val="22"/>
        </w:rPr>
        <w:t xml:space="preserve">Debounce:  </w:t>
      </w:r>
      <w:r>
        <w:rPr>
          <w:rFonts w:ascii="Calibri" w:hAnsi="Calibri"/>
          <w:b w:val="0"/>
          <w:i w:val="0"/>
          <w:color w:val="1A1A1A"/>
          <w:sz w:val="22"/>
        </w:rPr>
        <w:t>A technique to ignore brief flickering signals. Here: a pose must appear on 4 consecutive frames to be accepted as real.</w:t>
      </w:r>
    </w:p>
    <w:p>
      <w:pPr>
        <w:spacing w:after="80" w:before="40"/>
      </w:pPr>
      <w:r>
        <w:rPr>
          <w:rFonts w:ascii="Calibri" w:hAnsi="Calibri"/>
          <w:b/>
          <w:i w:val="0"/>
          <w:color w:val="00B496"/>
          <w:sz w:val="22"/>
        </w:rPr>
        <w:t xml:space="preserve">FPS:  </w:t>
      </w:r>
      <w:r>
        <w:rPr>
          <w:rFonts w:ascii="Calibri" w:hAnsi="Calibri"/>
          <w:b w:val="0"/>
          <w:i w:val="0"/>
          <w:color w:val="1A1A1A"/>
          <w:sz w:val="22"/>
        </w:rPr>
        <w:t>Frames Per Second. The system processes poses at 5 FPS. The webcam captures at 30 FPS.</w:t>
      </w:r>
    </w:p>
    <w:p>
      <w:pPr>
        <w:spacing w:after="80" w:before="40"/>
      </w:pPr>
      <w:r>
        <w:rPr>
          <w:rFonts w:ascii="Calibri" w:hAnsi="Calibri"/>
          <w:b/>
          <w:i w:val="0"/>
          <w:color w:val="00B496"/>
          <w:sz w:val="22"/>
        </w:rPr>
        <w:t xml:space="preserve">OpenCV (cv2):  </w:t>
      </w:r>
      <w:r>
        <w:rPr>
          <w:rFonts w:ascii="Calibri" w:hAnsi="Calibri"/>
          <w:b w:val="0"/>
          <w:i w:val="0"/>
          <w:color w:val="1A1A1A"/>
          <w:sz w:val="22"/>
        </w:rPr>
        <w:t>Python library for computer vision. Used for webcam capture, frame display, and drawing the debug window overlays.</w:t>
      </w:r>
    </w:p>
    <w:p>
      <w:pPr>
        <w:spacing w:after="80" w:before="40"/>
      </w:pPr>
      <w:r>
        <w:rPr>
          <w:rFonts w:ascii="Calibri" w:hAnsi="Calibri"/>
          <w:b/>
          <w:i w:val="0"/>
          <w:color w:val="00B496"/>
          <w:sz w:val="22"/>
        </w:rPr>
        <w:t xml:space="preserve">Cosine similarity:  </w:t>
      </w:r>
      <w:r>
        <w:rPr>
          <w:rFonts w:ascii="Calibri" w:hAnsi="Calibri"/>
          <w:b w:val="0"/>
          <w:i w:val="0"/>
          <w:color w:val="1A1A1A"/>
          <w:sz w:val="22"/>
        </w:rPr>
        <w:t>A mathematical measure of similarity between two vectors. Our per-joint formula (1 - |diff|/180) is mathematically equivalent to angular cosine similarity.</w:t>
      </w:r>
    </w:p>
    <w:p>
      <w:pPr>
        <w:spacing w:after="80" w:before="40"/>
      </w:pPr>
      <w:r>
        <w:rPr>
          <w:rFonts w:ascii="Calibri" w:hAnsi="Calibri"/>
          <w:b/>
          <w:i w:val="0"/>
          <w:color w:val="00B496"/>
          <w:sz w:val="22"/>
        </w:rPr>
        <w:t xml:space="preserve">Synthetic data:  </w:t>
      </w:r>
      <w:r>
        <w:rPr>
          <w:rFonts w:ascii="Calibri" w:hAnsi="Calibri"/>
          <w:b w:val="0"/>
          <w:i w:val="0"/>
          <w:color w:val="1A1A1A"/>
          <w:sz w:val="22"/>
        </w:rPr>
        <w:t>Training data generated by code rather than collected from real people. Here: sampled from normal distributions around known yoga angle ranges.</w:t>
      </w:r>
    </w:p>
    <w:p>
      <w:pPr>
        <w:spacing w:after="80" w:before="40"/>
      </w:pPr>
      <w:r>
        <w:rPr>
          <w:rFonts w:ascii="Calibri" w:hAnsi="Calibri"/>
          <w:b/>
          <w:i w:val="0"/>
          <w:color w:val="00B496"/>
          <w:sz w:val="22"/>
        </w:rPr>
        <w:t xml:space="preserve">POSE_SIMILARITY_THRESHOLD:  </w:t>
      </w:r>
      <w:r>
        <w:rPr>
          <w:rFonts w:ascii="Calibri" w:hAnsi="Calibri"/>
          <w:b w:val="0"/>
          <w:i w:val="0"/>
          <w:color w:val="1A1A1A"/>
          <w:sz w:val="22"/>
        </w:rPr>
        <w:t>Config constant. 75.0 by default. The minimum score % to consider a pose 'good'.</w:t>
      </w:r>
    </w:p>
    <w:p>
      <w:pPr>
        <w:spacing w:after="80" w:before="40"/>
      </w:pPr>
      <w:r>
        <w:rPr>
          <w:rFonts w:ascii="Calibri" w:hAnsi="Calibri"/>
          <w:b/>
          <w:i w:val="0"/>
          <w:color w:val="00B496"/>
          <w:sz w:val="22"/>
        </w:rPr>
        <w:t xml:space="preserve">ANGLE_TOLERANCE_DEGREES:  </w:t>
      </w:r>
      <w:r>
        <w:rPr>
          <w:rFonts w:ascii="Calibri" w:hAnsi="Calibri"/>
          <w:b w:val="0"/>
          <w:i w:val="0"/>
          <w:color w:val="1A1A1A"/>
          <w:sz w:val="22"/>
        </w:rPr>
        <w:t>Config constant. 20 by default. The degrees within which a joint is considered 'matched' for colour coding.</w:t>
      </w:r>
    </w:p>
    <w:p>
      <w:pPr>
        <w:spacing w:after="80" w:before="40"/>
      </w:pPr>
      <w:r>
        <w:rPr>
          <w:rFonts w:ascii="Calibri" w:hAnsi="Calibri"/>
          <w:b/>
          <w:i w:val="0"/>
          <w:color w:val="00B496"/>
          <w:sz w:val="22"/>
        </w:rPr>
        <w:t xml:space="preserve">JOINT_WEIGHTS:  </w:t>
      </w:r>
      <w:r>
        <w:rPr>
          <w:rFonts w:ascii="Calibri" w:hAnsi="Calibri"/>
          <w:b w:val="0"/>
          <w:i w:val="0"/>
          <w:color w:val="1A1A1A"/>
          <w:sz w:val="22"/>
        </w:rPr>
        <w:t>Config dict. Gives hips (1.5) and knees (1.3) more importance in the similarity score than elbows (1.0).</w:t>
      </w:r>
    </w:p>
    <w:p/>
    <w:p>
      <w:pPr>
        <w:pBdr>
          <w:bottom w:val="single" w:sz="4" w:space="1" w:color="CCDDEE"/>
        </w:pBdr>
      </w:pPr>
    </w:p>
    <w:p>
      <w:pPr>
        <w:jc w:val="center"/>
      </w:pPr>
      <w:r>
        <w:rPr>
          <w:rFonts w:ascii="Calibri" w:hAnsi="Calibri"/>
          <w:b w:val="0"/>
          <w:i/>
          <w:color w:val="55657A"/>
          <w:sz w:val="20"/>
        </w:rPr>
        <w:t>End of Study Guide  ·  AI Yoga Posture Correction System  ·  3M Internship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